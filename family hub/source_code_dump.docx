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 Code Dump (.py, .js, .html)</w:t>
      </w:r>
    </w:p>
    <w:p>
      <w:r>
        <w:br w:type="page"/>
      </w:r>
    </w:p>
    <w:p>
      <w:pPr>
        <w:pStyle w:val="Heading2"/>
      </w:pPr>
      <w:r>
        <w:t>File: C:\Users\Ridhv\Desktop\websites\family hub\idk.py (.py)</w:t>
      </w:r>
    </w:p>
    <w:p>
      <w:r>
        <w:rPr>
          <w:rFonts w:ascii="Courier New" w:hAnsi="Courier New"/>
          <w:sz w:val="18"/>
        </w:rPr>
        <w:t>import os</w:t>
        <w:br/>
        <w:t>from docx import Document</w:t>
        <w:br/>
        <w:t>from docx.shared import Pt</w:t>
        <w:br/>
        <w:br/>
        <w:br/>
        <w:t>ALLOWED_EXTENSIONS = {".py", ".js", ".html"}</w:t>
        <w:br/>
        <w:br/>
        <w:br/>
        <w:t>def extract_code_files_to_word(folder_path: str, output_docx: str):</w:t>
        <w:br/>
        <w:t xml:space="preserve">    print(f"[DEBUG] Starting extraction from folder: {folder_path}")</w:t>
        <w:br/>
        <w:t xml:space="preserve">    print(f"[DEBUG] Allowed extensions: {ALLOWED_EXTENSIONS}")</w:t>
        <w:br/>
        <w:br/>
        <w:t xml:space="preserve">    if not os.path.isdir(folder_path):</w:t>
        <w:br/>
        <w:t xml:space="preserve">        print("[ERROR] Provided path is not a directory")</w:t>
        <w:br/>
        <w:t xml:space="preserve">        return</w:t>
        <w:br/>
        <w:br/>
        <w:t xml:space="preserve">    document = Document()</w:t>
        <w:br/>
        <w:t xml:space="preserve">    document.add_heading("Source Code Dump (.py, .js, .html)", level=1)</w:t>
        <w:br/>
        <w:br/>
        <w:t xml:space="preserve">    file_count = 0</w:t>
        <w:br/>
        <w:br/>
        <w:t xml:space="preserve">    for root, _, files in os.walk(folder_path):</w:t>
        <w:br/>
        <w:t xml:space="preserve">        for file in files:</w:t>
        <w:br/>
        <w:t xml:space="preserve">            ext = os.path.splitext(file)[1].lower()</w:t>
        <w:br/>
        <w:br/>
        <w:t xml:space="preserve">            if ext in ALLOWED_EXTENSIONS:</w:t>
        <w:br/>
        <w:t xml:space="preserve">                file_count += 1</w:t>
        <w:br/>
        <w:t xml:space="preserve">                file_path = os.path.join(root, file)</w:t>
        <w:br/>
        <w:br/>
        <w:t xml:space="preserve">                print(f"[DEBUG] Processing file: {file_path}")</w:t>
        <w:br/>
        <w:br/>
        <w:t xml:space="preserve">                document.add_page_break()</w:t>
        <w:br/>
        <w:t xml:space="preserve">                document.add_heading(</w:t>
        <w:br/>
        <w:t xml:space="preserve">                    f"File: {file_path} ({ext})",</w:t>
        <w:br/>
        <w:t xml:space="preserve">                    level=2</w:t>
        <w:br/>
        <w:t xml:space="preserve">                )</w:t>
        <w:br/>
        <w:br/>
        <w:t xml:space="preserve">                try:</w:t>
        <w:br/>
        <w:t xml:space="preserve">                    with open(file_path, "r", encoding="utf-8") as f:</w:t>
        <w:br/>
        <w:t xml:space="preserve">                        code = f.read()</w:t>
        <w:br/>
        <w:t xml:space="preserve">                except UnicodeDecodeError:</w:t>
        <w:br/>
        <w:t xml:space="preserve">                    print(f"[WARN] UTF-8 failed, retrying latin-1: {file_path}")</w:t>
        <w:br/>
        <w:t xml:space="preserve">                    try:</w:t>
        <w:br/>
        <w:t xml:space="preserve">                        with open(file_path, "r", encoding="latin-1") as f:</w:t>
        <w:br/>
        <w:t xml:space="preserve">                            code = f.read()</w:t>
        <w:br/>
        <w:t xml:space="preserve">                    except Exception as e:</w:t>
        <w:br/>
        <w:t xml:space="preserve">                        error_msg = f"[ERROR] Could not read file: {e}"</w:t>
        <w:br/>
        <w:t xml:space="preserve">                        print(error_msg)</w:t>
        <w:br/>
        <w:t xml:space="preserve">                        document.add_paragraph(error_msg)</w:t>
        <w:br/>
        <w:t xml:space="preserve">                        continue</w:t>
        <w:br/>
        <w:t xml:space="preserve">                except Exception as e:</w:t>
        <w:br/>
        <w:t xml:space="preserve">                    error_msg = f"[ERROR] Could not read file: {e}"</w:t>
        <w:br/>
        <w:t xml:space="preserve">                    print(error_msg)</w:t>
        <w:br/>
        <w:t xml:space="preserve">                    document.add_paragraph(error_msg)</w:t>
        <w:br/>
        <w:t xml:space="preserve">                    continue</w:t>
        <w:br/>
        <w:br/>
        <w:t xml:space="preserve">                para = document.add_paragraph()</w:t>
        <w:br/>
        <w:t xml:space="preserve">                run = para.add_run(code)</w:t>
        <w:br/>
        <w:t xml:space="preserve">                run.font.name = "Courier New"</w:t>
        <w:br/>
        <w:t xml:space="preserve">                run.font.size = Pt(9)</w:t>
        <w:br/>
        <w:br/>
        <w:t xml:space="preserve">    document.save(output_docx)</w:t>
        <w:br/>
        <w:br/>
        <w:t xml:space="preserve">    print("[DEBUG] Extraction complete")</w:t>
        <w:br/>
        <w:t xml:space="preserve">    print(f"[DEBUG] Total files added: {file_count}")</w:t>
        <w:br/>
        <w:t xml:space="preserve">    print(f"[DEBUG] Word document saved as: {output_docx}")</w:t>
        <w:br/>
        <w:br/>
        <w:br/>
        <w:t># ===============================</w:t>
        <w:br/>
        <w:t># USAGE</w:t>
        <w:br/>
        <w:t># ===============================</w:t>
        <w:br/>
        <w:t>if __name__ == "__main__":</w:t>
        <w:br/>
        <w:t xml:space="preserve">    SOURCE_FOLDER = r"C:\Users\Ridhv\Desktop\websites\family hub"</w:t>
        <w:br/>
        <w:t xml:space="preserve">    OUTPUT_FILE = "source_code_dump.docx"</w:t>
        <w:br/>
        <w:br/>
        <w:t xml:space="preserve">    extract_code_files_to_word(SOURCE_FOLDER, OUTPUT_FILE)</w:t>
        <w:br/>
      </w:r>
    </w:p>
    <w:p>
      <w:r>
        <w:br w:type="page"/>
      </w:r>
    </w:p>
    <w:p>
      <w:pPr>
        <w:pStyle w:val="Heading2"/>
      </w:pPr>
      <w:r>
        <w:t>File: C:\Users\Ridhv\Desktop\websites\family hub\backend\auth.py (.py)</w:t>
      </w:r>
    </w:p>
    <w:p>
      <w:r>
        <w:rPr>
          <w:rFonts w:ascii="Courier New" w:hAnsi="Courier New"/>
          <w:sz w:val="18"/>
        </w:rPr>
        <w:t>from datetime import datetime, timedelta</w:t>
        <w:br/>
        <w:t>from jose import jwt, JWTError</w:t>
        <w:br/>
        <w:t>from passlib.context import CryptContext</w:t>
        <w:br/>
        <w:br/>
        <w:t>print("[AUTH] auth.py loaded")</w:t>
        <w:br/>
        <w:br/>
        <w:t># --- CONFIG ---</w:t>
        <w:br/>
        <w:t>SECRET_KEY = "CHANGE_ME_TO_A_RANDOM_SECRET"</w:t>
        <w:br/>
        <w:t>ALGORITHM = "HS256"</w:t>
        <w:br/>
        <w:t>ACCESS_TOKEN_EXPIRE_MINUTES = 60</w:t>
        <w:br/>
        <w:br/>
        <w:t>pwd_context = CryptContext(schemes=["bcrypt"], deprecated="auto")</w:t>
        <w:br/>
        <w:br/>
        <w:br/>
        <w:t>def hash_password(password: str) -&gt; str:</w:t>
        <w:br/>
        <w:t xml:space="preserve">    print("[AUTH] Hashing password")</w:t>
        <w:br/>
        <w:t xml:space="preserve">    return pwd_context.hash(password)</w:t>
        <w:br/>
        <w:br/>
        <w:br/>
        <w:t>def verify_password(password: str, password_hash: str) -&gt; bool:</w:t>
        <w:br/>
        <w:t xml:space="preserve">    print("[AUTH] Verifying password")</w:t>
        <w:br/>
        <w:t xml:space="preserve">    return pwd_context.verify(password, password_hash)</w:t>
        <w:br/>
        <w:br/>
        <w:br/>
        <w:t>def create_access_token(data: dict, expires_minutes: int = ACCESS_TOKEN_EXPIRE_MINUTES) -&gt; str:</w:t>
        <w:br/>
        <w:t xml:space="preserve">    print("[AUTH] Creating access token")</w:t>
        <w:br/>
        <w:t xml:space="preserve">    to_encode = data.copy()</w:t>
        <w:br/>
        <w:t xml:space="preserve">    expire = datetime.utcnow() + timedelta(minutes=expires_minutes)</w:t>
        <w:br/>
        <w:t xml:space="preserve">    to_encode.update({"exp": expire})</w:t>
        <w:br/>
        <w:t xml:space="preserve">    token = jwt.encode(to_encode, SECRET_KEY, algorithm=ALGORITHM)</w:t>
        <w:br/>
        <w:t xml:space="preserve">    return token</w:t>
        <w:br/>
        <w:br/>
        <w:br/>
        <w:t>def decode_access_token(token: str) -&gt; dict:</w:t>
        <w:br/>
        <w:t xml:space="preserve">    print("[AUTH] Decoding access token")</w:t>
        <w:br/>
        <w:t xml:space="preserve">    try:</w:t>
        <w:br/>
        <w:t xml:space="preserve">        payload = jwt.decode(token, SECRET_KEY, algorithms=[ALGORITHM])</w:t>
        <w:br/>
        <w:t xml:space="preserve">        return payload</w:t>
        <w:br/>
        <w:t xml:space="preserve">    except JWTError as e:</w:t>
        <w:br/>
        <w:t xml:space="preserve">        print("[AUTH][ERROR] Invalid token:", e)</w:t>
        <w:br/>
        <w:t xml:space="preserve">        raise</w:t>
        <w:br/>
      </w:r>
    </w:p>
    <w:p>
      <w:r>
        <w:br w:type="page"/>
      </w:r>
    </w:p>
    <w:p>
      <w:pPr>
        <w:pStyle w:val="Heading2"/>
      </w:pPr>
      <w:r>
        <w:t>File: C:\Users\Ridhv\Desktop\websites\family hub\backend\database.py (.py)</w:t>
      </w:r>
    </w:p>
    <w:p>
      <w:r>
        <w:rPr>
          <w:rFonts w:ascii="Courier New" w:hAnsi="Courier New"/>
          <w:sz w:val="18"/>
        </w:rPr>
        <w:t>import os</w:t>
        <w:br/>
        <w:t>from sqlalchemy import create_engine</w:t>
        <w:br/>
        <w:t>from sqlalchemy.orm import sessionmaker, declarative_base</w:t>
        <w:br/>
        <w:br/>
        <w:t>print("[DB] Initializing database engine")</w:t>
        <w:br/>
        <w:br/>
        <w:t>BASE_DIR = os.path.dirname(os.path.abspath(__file__))</w:t>
        <w:br/>
        <w:t>DB_PATH = os.path.join(BASE_DIR, "familyhub.db")</w:t>
        <w:br/>
        <w:br/>
        <w:t>print("[DB] Database path:", DB_PATH)</w:t>
        <w:br/>
        <w:br/>
        <w:t>DATABASE_URL = f"sqlite:///{DB_PATH}"</w:t>
        <w:br/>
        <w:br/>
        <w:t>engine = create_engine(</w:t>
        <w:br/>
        <w:t xml:space="preserve">    DATABASE_URL,</w:t>
        <w:br/>
        <w:t xml:space="preserve">    connect_args={"check_same_thread": False}</w:t>
        <w:br/>
        <w:t>)</w:t>
        <w:br/>
        <w:br/>
        <w:t>SessionLocal = sessionmaker(</w:t>
        <w:br/>
        <w:t xml:space="preserve">    autocommit=False,</w:t>
        <w:br/>
        <w:t xml:space="preserve">    autoflush=False,</w:t>
        <w:br/>
        <w:t xml:space="preserve">    bind=engine</w:t>
        <w:br/>
        <w:t>)</w:t>
        <w:br/>
        <w:br/>
        <w:t>Base = declarative_base()</w:t>
        <w:br/>
      </w:r>
    </w:p>
    <w:p>
      <w:r>
        <w:br w:type="page"/>
      </w:r>
    </w:p>
    <w:p>
      <w:pPr>
        <w:pStyle w:val="Heading2"/>
      </w:pPr>
      <w:r>
        <w:t>File: C:\Users\Ridhv\Desktop\websites\family hub\backend\deps.py (.py)</w:t>
      </w:r>
    </w:p>
    <w:p>
      <w:r>
        <w:rPr>
          <w:rFonts w:ascii="Courier New" w:hAnsi="Courier New"/>
          <w:sz w:val="18"/>
        </w:rPr>
        <w:t>from fastapi import Depends, HTTPException, status</w:t>
        <w:br/>
        <w:t>from fastapi.security import HTTPBearer, HTTPAuthorizationCredentials</w:t>
        <w:br/>
        <w:t>from sqlalchemy.orm import Session</w:t>
        <w:br/>
        <w:br/>
        <w:t>from backend.database import SessionLocal</w:t>
        <w:br/>
        <w:t>from backend.models import User</w:t>
        <w:br/>
        <w:t>from backend.auth import decode_access_token</w:t>
        <w:br/>
        <w:br/>
        <w:t>print("[DEPS] deps.py loaded")</w:t>
        <w:br/>
        <w:br/>
        <w:t>security = HTTPBearer()</w:t>
        <w:br/>
        <w:br/>
        <w:br/>
        <w:t>def get_db():</w:t>
        <w:br/>
        <w:t xml:space="preserve">    print("[DEPS] Opening DB session")</w:t>
        <w:br/>
        <w:t xml:space="preserve">    db = SessionLocal()</w:t>
        <w:br/>
        <w:t xml:space="preserve">    try:</w:t>
        <w:br/>
        <w:t xml:space="preserve">        yield db</w:t>
        <w:br/>
        <w:t xml:space="preserve">    finally:</w:t>
        <w:br/>
        <w:t xml:space="preserve">        print("[DEPS] Closing DB session")</w:t>
        <w:br/>
        <w:t xml:space="preserve">        db.close()</w:t>
        <w:br/>
        <w:br/>
        <w:br/>
        <w:t>def get_current_user(</w:t>
        <w:br/>
        <w:t xml:space="preserve">    credentials: HTTPAuthorizationCredentials = Depends(security),</w:t>
        <w:br/>
        <w:t xml:space="preserve">    db: Session = Depends(get_db),</w:t>
        <w:br/>
        <w:t>):</w:t>
        <w:br/>
        <w:t xml:space="preserve">    print("[DEPS] get_current_user called")</w:t>
        <w:br/>
        <w:br/>
        <w:t xml:space="preserve">    token = credentials.credentials</w:t>
        <w:br/>
        <w:t xml:space="preserve">    payload = decode_access_token(token)</w:t>
        <w:br/>
        <w:br/>
        <w:t xml:space="preserve">    username = payload.get("sub")</w:t>
        <w:br/>
        <w:t xml:space="preserve">    if not username:</w:t>
        <w:br/>
        <w:t xml:space="preserve">        raise HTTPException(status_code=401, detail="Invalid token")</w:t>
        <w:br/>
        <w:br/>
        <w:t xml:space="preserve">    user = db.query(User).filter(User.username == username).first()</w:t>
        <w:br/>
        <w:t xml:space="preserve">    if not user:</w:t>
        <w:br/>
        <w:t xml:space="preserve">        raise HTTPException(status_code=401, detail="User not found")</w:t>
        <w:br/>
        <w:br/>
        <w:t xml:space="preserve">    return user</w:t>
        <w:br/>
        <w:br/>
        <w:br/>
        <w:br/>
        <w:t>def require_admin(user: User = Depends(get_current_user)):</w:t>
        <w:br/>
        <w:t xml:space="preserve">    print("[DEPS] require_admin check")</w:t>
        <w:br/>
        <w:t xml:space="preserve">    if user.role != "admin":</w:t>
        <w:br/>
        <w:t xml:space="preserve">        raise HTTPException(status_code=403, detail="Admin access required")</w:t>
        <w:br/>
        <w:t xml:space="preserve">    return user</w:t>
        <w:br/>
      </w:r>
    </w:p>
    <w:p>
      <w:r>
        <w:br w:type="page"/>
      </w:r>
    </w:p>
    <w:p>
      <w:pPr>
        <w:pStyle w:val="Heading2"/>
      </w:pPr>
      <w:r>
        <w:t>File: C:\Users\Ridhv\Desktop\websites\family hub\backend\main.py (.py)</w:t>
      </w:r>
    </w:p>
    <w:p>
      <w:r>
        <w:rPr>
          <w:rFonts w:ascii="Courier New" w:hAnsi="Courier New"/>
          <w:sz w:val="18"/>
        </w:rPr>
        <w:t>from fastapi import FastAPI</w:t>
        <w:br/>
        <w:t>from fastapi.middleware.cors import CORSMiddleware</w:t>
        <w:br/>
        <w:t>from contextlib import asynccontextmanager</w:t>
        <w:br/>
        <w:br/>
        <w:t># Local imports</w:t>
        <w:br/>
        <w:t>from backend.database import engine</w:t>
        <w:br/>
        <w:t>from backend.models import Base</w:t>
        <w:br/>
        <w:t>from backend.routes.auth import router as auth_router</w:t>
        <w:br/>
        <w:t>from backend.routes.users import router as users_router</w:t>
        <w:br/>
        <w:t>from backend.routes.notices import router as notices_router</w:t>
        <w:br/>
        <w:t>from backend.routes.reminders import router as reminders_router</w:t>
        <w:br/>
        <w:t>from backend.routes.dashboard import router as dashboard_router</w:t>
        <w:br/>
        <w:t>from backend.routes.chat import router as chat_router</w:t>
        <w:br/>
        <w:br/>
        <w:t>print("[MAIN] main.py module loaded")</w:t>
        <w:br/>
        <w:br/>
        <w:br/>
        <w:br/>
        <w:t># --------------------------------------------------</w:t>
        <w:br/>
        <w:t># Lifespan handler (startup / shutdown)</w:t>
        <w:br/>
        <w:t># --------------------------------------------------</w:t>
        <w:br/>
        <w:t>@asynccontextmanager</w:t>
        <w:br/>
        <w:t>async def lifespan(app: FastAPI):</w:t>
        <w:br/>
        <w:t xml:space="preserve">    # ---------- STARTUP ----------</w:t>
        <w:br/>
        <w:t xml:space="preserve">    print("[LIFESPAN] Startup sequence begin")</w:t>
        <w:br/>
        <w:br/>
        <w:t xml:space="preserve">    try:</w:t>
        <w:br/>
        <w:t xml:space="preserve">        print("[DB] Creating database tables (if not exist)")</w:t>
        <w:br/>
        <w:t xml:space="preserve">        Base.metadata.create_all(bind=engine)</w:t>
        <w:br/>
        <w:t xml:space="preserve">        print("[DB] Database tables ready")</w:t>
        <w:br/>
        <w:t xml:space="preserve">    except Exception as e:</w:t>
        <w:br/>
        <w:t xml:space="preserve">        print("[DB][ERROR] Failed to create tables:", e)</w:t>
        <w:br/>
        <w:t xml:space="preserve">        raise</w:t>
        <w:br/>
        <w:br/>
        <w:t xml:space="preserve">    yield  # Application runs here</w:t>
        <w:br/>
        <w:br/>
        <w:t xml:space="preserve">    # ---------- SHUTDOWN ----------</w:t>
        <w:br/>
        <w:t xml:space="preserve">    print("[LIFESPAN] Shutdown sequence begin")</w:t>
        <w:br/>
        <w:br/>
        <w:br/>
        <w:t># --------------------------------------------------</w:t>
        <w:br/>
        <w:t># FastAPI app</w:t>
        <w:br/>
        <w:t># --------------------------------------------------</w:t>
        <w:br/>
        <w:t>app = FastAPI(</w:t>
        <w:br/>
        <w:t xml:space="preserve">    title="Family Hub",</w:t>
        <w:br/>
        <w:t xml:space="preserve">    description="Private family hub backend",</w:t>
        <w:br/>
        <w:t xml:space="preserve">    version="0.1.0",</w:t>
        <w:br/>
        <w:t xml:space="preserve">    lifespan=lifespan,</w:t>
        <w:br/>
        <w:t>)</w:t>
        <w:br/>
        <w:br/>
        <w:br/>
        <w:br/>
        <w:t># --------------------------------------------------</w:t>
        <w:br/>
        <w:t># Middleware</w:t>
        <w:br/>
        <w:t># --------------------------------------------------</w:t>
        <w:br/>
        <w:t>app.add_middleware(</w:t>
        <w:br/>
        <w:t xml:space="preserve">    CORSMiddleware,</w:t>
        <w:br/>
        <w:t xml:space="preserve">    allow_origins=["*"],  # tighten later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  <w:br/>
        <w:t>print("[MAIN] FastAPI app created")</w:t>
        <w:br/>
        <w:br/>
        <w:t>print("[MAIN] Including routers")</w:t>
        <w:br/>
        <w:t>app.include_router(auth_router)</w:t>
        <w:br/>
        <w:t>app.include_router(users_router)</w:t>
        <w:br/>
        <w:br/>
        <w:t>app.include_router(notices_router)</w:t>
        <w:br/>
        <w:t>app.include_router(reminders_router)</w:t>
        <w:br/>
        <w:br/>
        <w:t>print("[MAIN] Notices &amp; Reminders routers included")</w:t>
        <w:br/>
        <w:br/>
        <w:t>app.include_router(chat_router)</w:t>
        <w:br/>
        <w:t>print("[MAIN] Chat router included")</w:t>
        <w:br/>
        <w:br/>
        <w:t>app.include_router(dashboard_router)</w:t>
        <w:br/>
        <w:t>print("[MAIN] Dashboard router included")</w:t>
        <w:br/>
        <w:br/>
        <w:br/>
        <w:t># --------------------------------------------------</w:t>
        <w:br/>
        <w:t># Routes</w:t>
        <w:br/>
        <w:t># --------------------------------------------------</w:t>
        <w:br/>
        <w:t>@app.get("/")</w:t>
        <w:br/>
        <w:t>def root():</w:t>
        <w:br/>
        <w:t xml:space="preserve">    print("[API] Root endpoint called")</w:t>
        <w:br/>
        <w:t xml:space="preserve">    return {</w:t>
        <w:br/>
        <w:t xml:space="preserve">        "status": "Family Hub backend running",</w:t>
        <w:br/>
        <w:t xml:space="preserve">        "phase": 1,</w:t>
        <w:br/>
        <w:t xml:space="preserve">    }</w:t>
        <w:br/>
      </w:r>
    </w:p>
    <w:p>
      <w:r>
        <w:br w:type="page"/>
      </w:r>
    </w:p>
    <w:p>
      <w:pPr>
        <w:pStyle w:val="Heading2"/>
      </w:pPr>
      <w:r>
        <w:t>File: C:\Users\Ridhv\Desktop\websites\family hub\backend\models.py (.py)</w:t>
      </w:r>
    </w:p>
    <w:p>
      <w:r>
        <w:rPr>
          <w:rFonts w:ascii="Courier New" w:hAnsi="Courier New"/>
          <w:sz w:val="18"/>
        </w:rPr>
        <w:t>from sqlalchemy import Column, Integer, String, DateTime, Boolean, ForeignKey, LargeBinary</w:t>
        <w:br/>
        <w:t>from datetime import datetime</w:t>
        <w:br/>
        <w:br/>
        <w:t>from backend.database import Base</w:t>
        <w:br/>
        <w:br/>
        <w:t>print("[MODELS] Loading User model")</w:t>
        <w:br/>
        <w:br/>
        <w:br/>
        <w:t>class User(Base):</w:t>
        <w:br/>
        <w:t xml:space="preserve">    __tablename__ = "users"</w:t>
        <w:br/>
        <w:br/>
        <w:t xml:space="preserve">    id = Column(Integer, primary_key=True, index=True)</w:t>
        <w:br/>
        <w:t xml:space="preserve">    username = Column(String, unique=True, index=True, nullable=False)</w:t>
        <w:br/>
        <w:t xml:space="preserve">    password_hash = Column(String, nullable=False)</w:t>
        <w:br/>
        <w:t xml:space="preserve">    role = Column(String, nullable=False)</w:t>
        <w:br/>
        <w:t xml:space="preserve">    created_at = Column(DateTime, default=datetime.utcnow)</w:t>
        <w:br/>
        <w:br/>
        <w:t xml:space="preserve">    print("[MODELS] Loading Notice and Reminder models")</w:t>
        <w:br/>
        <w:br/>
        <w:t>class Notice(Base):</w:t>
        <w:br/>
        <w:t xml:space="preserve">    __tablename__ = "notices"</w:t>
        <w:br/>
        <w:br/>
        <w:t xml:space="preserve">    id = Column(Integer, primary_key=True, index=True)</w:t>
        <w:br/>
        <w:t xml:space="preserve">    title = Column(String, nullable=False)</w:t>
        <w:br/>
        <w:t xml:space="preserve">    content = Column(String, nullable=True)</w:t>
        <w:br/>
        <w:t xml:space="preserve">    is_important = Column(Boolean, default=False)</w:t>
        <w:br/>
        <w:t xml:space="preserve">    expires_at = Column(DateTime, nullable=True)</w:t>
        <w:br/>
        <w:t xml:space="preserve">    created_at = Column(DateTime, default=datetime.utcnow)</w:t>
        <w:br/>
        <w:br/>
        <w:t xml:space="preserve">    creator_id = Column(Integer, ForeignKey("users.id"), nullable=False)</w:t>
        <w:br/>
        <w:br/>
        <w:br/>
        <w:t>class Reminder(Base):</w:t>
        <w:br/>
        <w:t xml:space="preserve">    __tablename__ = "reminders"</w:t>
        <w:br/>
        <w:br/>
        <w:t xml:space="preserve">    id = Column(Integer, primary_key=True, index=True)</w:t>
        <w:br/>
        <w:t xml:space="preserve">    title = Column(String, nullable=False)</w:t>
        <w:br/>
        <w:t xml:space="preserve">    description = Column(String, nullable=True)</w:t>
        <w:br/>
        <w:t xml:space="preserve">    remind_at = Column(DateTime, nullable=False)</w:t>
        <w:br/>
        <w:t xml:space="preserve">    priority = Column(String, default="normal")  # low | normal | high</w:t>
        <w:br/>
        <w:t xml:space="preserve">    is_done = Column(Boolean, default=False)</w:t>
        <w:br/>
        <w:t xml:space="preserve">    created_at = Column(DateTime, default=datetime.utcnow)</w:t>
        <w:br/>
        <w:br/>
        <w:t xml:space="preserve">    creator_id = Column(Integer, ForeignKey("users.id"), nullable=False)</w:t>
        <w:br/>
        <w:br/>
        <w:t>print("[MODELS] Loading ChatMessage model")</w:t>
        <w:br/>
        <w:br/>
        <w:t>class ChatMessage(Base):</w:t>
        <w:br/>
        <w:t xml:space="preserve">    __tablename__ = "chat_messages"</w:t>
        <w:br/>
        <w:br/>
        <w:t xml:space="preserve">    id = Column(Integer, primary_key=True, index=True)</w:t>
        <w:br/>
        <w:t xml:space="preserve">    sender_id = Column(Integer, ForeignKey("users.id"), nullable=False)</w:t>
        <w:br/>
        <w:br/>
        <w:t xml:space="preserve">    ciphertext = Column(LargeBinary, nullable=False)</w:t>
        <w:br/>
        <w:t xml:space="preserve">    iv = Column(LargeBinary, nullable=False)</w:t>
        <w:br/>
        <w:br/>
        <w:t xml:space="preserve">    created_at = Column(DateTime, default=datetime.utcnow)</w:t>
      </w:r>
    </w:p>
    <w:p>
      <w:r>
        <w:br w:type="page"/>
      </w:r>
    </w:p>
    <w:p>
      <w:pPr>
        <w:pStyle w:val="Heading2"/>
      </w:pPr>
      <w:r>
        <w:t>File: C:\Users\Ridhv\Desktop\websites\family hub\backend\ws_manager.py (.py)</w:t>
      </w:r>
    </w:p>
    <w:p>
      <w:r>
        <w:rPr>
          <w:rFonts w:ascii="Courier New" w:hAnsi="Courier New"/>
          <w:sz w:val="18"/>
        </w:rPr>
        <w:t>from typing import List</w:t>
        <w:br/>
        <w:t>from fastapi import WebSocket</w:t>
        <w:br/>
        <w:br/>
        <w:t>print("[WS] Connection manager loaded")</w:t>
        <w:br/>
        <w:br/>
        <w:br/>
        <w:t>class ConnectionManager:</w:t>
        <w:br/>
        <w:t xml:space="preserve">    def __init__(self):</w:t>
        <w:br/>
        <w:t xml:space="preserve">        self.active_connections: List[WebSocket] = []</w:t>
        <w:br/>
        <w:br/>
        <w:t xml:space="preserve">    async def connect(self, websocket: WebSocket):</w:t>
        <w:br/>
        <w:t xml:space="preserve">        await websocket.accept()</w:t>
        <w:br/>
        <w:t xml:space="preserve">        self.active_connections.append(websocket)</w:t>
        <w:br/>
        <w:t xml:space="preserve">        print("[WS] Client connected:", len(self.active_connections))</w:t>
        <w:br/>
        <w:br/>
        <w:t xml:space="preserve">    def disconnect(self, websocket: WebSocket):</w:t>
        <w:br/>
        <w:t xml:space="preserve">        self.active_connections.remove(websocket)</w:t>
        <w:br/>
        <w:t xml:space="preserve">        print("[WS] Client disconnected:", len(self.active_connections))</w:t>
        <w:br/>
        <w:br/>
        <w:t xml:space="preserve">    async def broadcast(self, message: dict):</w:t>
        <w:br/>
        <w:t xml:space="preserve">        print("[WS] Broadcasting message")</w:t>
        <w:br/>
        <w:t xml:space="preserve">        for connection in self.active_connections:</w:t>
        <w:br/>
        <w:t xml:space="preserve">            await connection.send_json(message)</w:t>
        <w:br/>
      </w:r>
    </w:p>
    <w:p>
      <w:r>
        <w:br w:type="page"/>
      </w:r>
    </w:p>
    <w:p>
      <w:pPr>
        <w:pStyle w:val="Heading2"/>
      </w:pPr>
      <w:r>
        <w:t>File: C:\Users\Ridhv\Desktop\websites\family hub\backend\__init__.py (.py)</w:t>
      </w:r>
    </w:p>
    <w:p>
      <w:r>
        <w:rPr>
          <w:rFonts w:ascii="Courier New" w:hAnsi="Courier New"/>
          <w:sz w:val="18"/>
        </w:rPr>
      </w:r>
    </w:p>
    <w:p>
      <w:r>
        <w:br w:type="page"/>
      </w:r>
    </w:p>
    <w:p>
      <w:pPr>
        <w:pStyle w:val="Heading2"/>
      </w:pPr>
      <w:r>
        <w:t>File: C:\Users\Ridhv\Desktop\websites\family hub\backend\routes\auth.py (.py)</w:t>
      </w:r>
    </w:p>
    <w:p>
      <w:r>
        <w:rPr>
          <w:rFonts w:ascii="Courier New" w:hAnsi="Courier New"/>
          <w:sz w:val="18"/>
        </w:rPr>
        <w:t>from fastapi import APIRouter, Depends, HTTPException</w:t>
        <w:br/>
        <w:t>from sqlalchemy.orm import Session</w:t>
        <w:br/>
        <w:br/>
        <w:t>from backend.schemas.auth import LoginRequest, TokenResponse</w:t>
        <w:br/>
        <w:t>from backend.database import SessionLocal</w:t>
        <w:br/>
        <w:t>from backend.models import User</w:t>
        <w:br/>
        <w:t>from backend.auth import verify_password, create_access_token</w:t>
        <w:br/>
        <w:br/>
        <w:t>router = APIRouter(prefix="/auth", tags=["auth"])</w:t>
        <w:br/>
        <w:t>print("[ROUTES] auth router loaded")</w:t>
        <w:br/>
        <w:br/>
        <w:br/>
        <w:t>def get_db():</w:t>
        <w:br/>
        <w:t xml:space="preserve">    db = SessionLocal()</w:t>
        <w:br/>
        <w:t xml:space="preserve">    try:</w:t>
        <w:br/>
        <w:t xml:space="preserve">        yield db</w:t>
        <w:br/>
        <w:t xml:space="preserve">    finally:</w:t>
        <w:br/>
        <w:t xml:space="preserve">        db.close()</w:t>
        <w:br/>
        <w:br/>
        <w:br/>
        <w:t>@router.post("/login", response_model=TokenResponse)</w:t>
        <w:br/>
        <w:t>def login(data: LoginRequest, db: Session = Depends(get_db)):</w:t>
        <w:br/>
        <w:t xml:space="preserve">    print("[AUTH] Login attempt for:", data.username)</w:t>
        <w:br/>
        <w:t xml:space="preserve">    user = db.query(User).filter(User.username == data.username).first()</w:t>
        <w:br/>
        <w:t xml:space="preserve">    if not user or not verify_password(data.password, user.password_hash):</w:t>
        <w:br/>
        <w:t xml:space="preserve">        print("[AUTH][ERROR] Invalid credentials")</w:t>
        <w:br/>
        <w:t xml:space="preserve">        raise HTTPException(status_code=401, detail="Invalid credentials")</w:t>
        <w:br/>
        <w:br/>
        <w:t xml:space="preserve">    token = create_access_token({"sub": user.username})</w:t>
        <w:br/>
        <w:t xml:space="preserve">    print("[AUTH] Login success")</w:t>
        <w:br/>
        <w:t xml:space="preserve">    return {"access_token": token}</w:t>
        <w:br/>
      </w:r>
    </w:p>
    <w:p>
      <w:r>
        <w:br w:type="page"/>
      </w:r>
    </w:p>
    <w:p>
      <w:pPr>
        <w:pStyle w:val="Heading2"/>
      </w:pPr>
      <w:r>
        <w:t>File: C:\Users\Ridhv\Desktop\websites\family hub\backend\routes\chat.py (.py)</w:t>
      </w:r>
    </w:p>
    <w:p>
      <w:r>
        <w:rPr>
          <w:rFonts w:ascii="Courier New" w:hAnsi="Courier New"/>
          <w:sz w:val="18"/>
        </w:rPr>
        <w:t>from fastapi import APIRouter, Depends, Query, WebSocket, WebSocketDisconnect</w:t>
        <w:br/>
        <w:t>from sqlalchemy.orm import Session</w:t>
        <w:br/>
        <w:t>from datetime import datetime</w:t>
        <w:br/>
        <w:t>import base64</w:t>
        <w:br/>
        <w:br/>
        <w:t>from backend.database import SessionLocal</w:t>
        <w:br/>
        <w:t>from backend.ws_manager import ConnectionManager</w:t>
        <w:br/>
        <w:t>from backend.auth import decode_access_token</w:t>
        <w:br/>
        <w:t>from backend.models import ChatMessage</w:t>
        <w:br/>
        <w:t>from backend.schemas.chat import ChatMessageCreate, ChatMessageOut</w:t>
        <w:br/>
        <w:t>from backend.deps import get_current_user</w:t>
        <w:br/>
        <w:br/>
        <w:t>router = APIRouter(prefix="/chat", tags=["chat"])</w:t>
        <w:br/>
        <w:t>print("[ROUTES] chat router loaded")</w:t>
        <w:br/>
        <w:br/>
        <w:t>MAX_MESSAGES = 50</w:t>
        <w:br/>
        <w:t>manager = ConnectionManager()</w:t>
        <w:br/>
        <w:br/>
        <w:br/>
        <w:t># --------------------------------------------------</w:t>
        <w:br/>
        <w:t># DB dependency</w:t>
        <w:br/>
        <w:t># --------------------------------------------------</w:t>
        <w:br/>
        <w:t>def get_db():</w:t>
        <w:br/>
        <w:t xml:space="preserve">    print("[DB] Open session (chat)")</w:t>
        <w:br/>
        <w:t xml:space="preserve">    db = SessionLocal()</w:t>
        <w:br/>
        <w:t xml:space="preserve">    try:</w:t>
        <w:br/>
        <w:t xml:space="preserve">        yield db</w:t>
        <w:br/>
        <w:t xml:space="preserve">    finally:</w:t>
        <w:br/>
        <w:t xml:space="preserve">        print("[DB] Close session (chat)")</w:t>
        <w:br/>
        <w:t xml:space="preserve">        db.close()</w:t>
        <w:br/>
        <w:br/>
        <w:br/>
        <w:t># --------------------------------------------------</w:t>
        <w:br/>
        <w:t># REST: Send message (optional, still works)</w:t>
        <w:br/>
        <w:t># --------------------------------------------------</w:t>
        <w:br/>
        <w:t>@router.post("/", response_model=ChatMessageOut)</w:t>
        <w:br/>
        <w:t>def send_message(</w:t>
        <w:br/>
        <w:t xml:space="preserve">    data: ChatMessageCreate,</w:t>
        <w:br/>
        <w:t xml:space="preserve">    db: Session = Depends(get_db),</w:t>
        <w:br/>
        <w:t xml:space="preserve">    user=Depends(get_current_user),</w:t>
        <w:br/>
        <w:t>):</w:t>
        <w:br/>
        <w:t xml:space="preserve">    print("[CHAT] Storing encrypted message from user:", user.id)</w:t>
        <w:br/>
        <w:br/>
        <w:t xml:space="preserve">    msg = ChatMessage(</w:t>
        <w:br/>
        <w:t xml:space="preserve">        sender_id=user.id,</w:t>
        <w:br/>
        <w:t xml:space="preserve">        ciphertext=base64.b64decode(data.ciphertext),</w:t>
        <w:br/>
        <w:t xml:space="preserve">        iv=base64.b64decode(data.iv),</w:t>
        <w:br/>
        <w:t xml:space="preserve">    )</w:t>
        <w:br/>
        <w:br/>
        <w:t xml:space="preserve">    db.add(msg)</w:t>
        <w:br/>
        <w:t xml:space="preserve">    db.commit()</w:t>
        <w:br/>
        <w:t xml:space="preserve">    db.refresh(msg)</w:t>
        <w:br/>
        <w:br/>
        <w:t xml:space="preserve">    print("[CHAT] Message stored, returning response")</w:t>
        <w:br/>
        <w:br/>
        <w:t xml:space="preserve">    return {</w:t>
        <w:br/>
        <w:t xml:space="preserve">        "id": msg.id,</w:t>
        <w:br/>
        <w:t xml:space="preserve">        "sender_id": msg.sender_id,</w:t>
        <w:br/>
        <w:t xml:space="preserve">        "ciphertext": base64.b64encode(msg.ciphertext).decode(),</w:t>
        <w:br/>
        <w:t xml:space="preserve">        "iv": base64.b64encode(msg.iv).decode(),</w:t>
        <w:br/>
        <w:t xml:space="preserve">        "created_at": msg.created_at,</w:t>
        <w:br/>
        <w:t xml:space="preserve">    }</w:t>
        <w:br/>
        <w:br/>
        <w:br/>
        <w:t># --------------------------------------------------</w:t>
        <w:br/>
        <w:t># REST: Fetch message history</w:t>
        <w:br/>
        <w:t># --------------------------------------------------</w:t>
        <w:br/>
        <w:t>@router.get("/", response_model=list[ChatMessageOut])</w:t>
        <w:br/>
        <w:t>def get_messages(</w:t>
        <w:br/>
        <w:t xml:space="preserve">    since: datetime | None = Query(None),</w:t>
        <w:br/>
        <w:t xml:space="preserve">    db: Session = Depends(get_db),</w:t>
        <w:br/>
        <w:t xml:space="preserve">    user=Depends(get_current_user),</w:t>
        <w:br/>
        <w:t>):</w:t>
        <w:br/>
        <w:t xml:space="preserve">    print("[CHAT] Fetch messages since:", since)</w:t>
        <w:br/>
        <w:br/>
        <w:t xml:space="preserve">    query = db.query(ChatMessage)</w:t>
        <w:br/>
        <w:br/>
        <w:t xml:space="preserve">    if since:</w:t>
        <w:br/>
        <w:t xml:space="preserve">        query = query.filter(ChatMessage.created_at &gt; since)</w:t>
        <w:br/>
        <w:br/>
        <w:t xml:space="preserve">    messages = (</w:t>
        <w:br/>
        <w:t xml:space="preserve">        query</w:t>
        <w:br/>
        <w:t xml:space="preserve">        .order_by(ChatMessage.created_at.asc())</w:t>
        <w:br/>
        <w:t xml:space="preserve">        .limit(MAX_MESSAGES)</w:t>
        <w:br/>
        <w:t xml:space="preserve">        .all()</w:t>
        <w:br/>
        <w:t xml:space="preserve">    )</w:t>
        <w:br/>
        <w:br/>
        <w:t xml:space="preserve">    print(f"[CHAT] Returning {len(messages)} messages")</w:t>
        <w:br/>
        <w:br/>
        <w:t xml:space="preserve">    return [</w:t>
        <w:br/>
        <w:t xml:space="preserve">        {</w:t>
        <w:br/>
        <w:t xml:space="preserve">            "id": m.id,</w:t>
        <w:br/>
        <w:t xml:space="preserve">            "sender_id": m.sender_id,</w:t>
        <w:br/>
        <w:t xml:space="preserve">            "ciphertext": base64.b64encode(m.ciphertext).decode(),</w:t>
        <w:br/>
        <w:t xml:space="preserve">            "iv": base64.b64encode(m.iv).decode(),</w:t>
        <w:br/>
        <w:t xml:space="preserve">            "created_at": m.created_at,</w:t>
        <w:br/>
        <w:t xml:space="preserve">        }</w:t>
        <w:br/>
        <w:t xml:space="preserve">        for m in messages</w:t>
        <w:br/>
        <w:t xml:space="preserve">    ]</w:t>
        <w:br/>
        <w:br/>
        <w:br/>
        <w:t># --------------------------------------------------</w:t>
        <w:br/>
        <w:t># WEBSOCKET: Persistent + broadcast chat (Phase 7.1)</w:t>
        <w:br/>
        <w:t># --------------------------------------------------</w:t>
        <w:br/>
        <w:t>@router.websocket("/ws/chat")</w:t>
        <w:br/>
        <w:t>async def chat_ws(websocket: WebSocket):</w:t>
        <w:br/>
        <w:t xml:space="preserve">    print("[WS] Incoming WebSocket connection")</w:t>
        <w:br/>
        <w:br/>
        <w:t xml:space="preserve">    token = websocket.query_params.get("token")</w:t>
        <w:br/>
        <w:t xml:space="preserve">    if not token:</w:t>
        <w:br/>
        <w:t xml:space="preserve">        print("[WS] No token provided")</w:t>
        <w:br/>
        <w:t xml:space="preserve">        await websocket.close(code=1008)</w:t>
        <w:br/>
        <w:t xml:space="preserve">        return</w:t>
        <w:br/>
        <w:br/>
        <w:t xml:space="preserve">    try:</w:t>
        <w:br/>
        <w:t xml:space="preserve">        payload = decode_access_token(token)</w:t>
        <w:br/>
        <w:t xml:space="preserve">        username = payload.get("sub")</w:t>
        <w:br/>
        <w:t xml:space="preserve">        print("[WS] Authenticated user:", username)</w:t>
        <w:br/>
        <w:t xml:space="preserve">    except Exception:</w:t>
        <w:br/>
        <w:t xml:space="preserve">        print("[WS] Invalid token")</w:t>
        <w:br/>
        <w:t xml:space="preserve">        await websocket.close(code=1008)</w:t>
        <w:br/>
        <w:t xml:space="preserve">        return</w:t>
        <w:br/>
        <w:br/>
        <w:t xml:space="preserve">    await manager.connect(websocket)</w:t>
        <w:br/>
        <w:br/>
        <w:t xml:space="preserve">    db = SessionLocal()</w:t>
        <w:br/>
        <w:br/>
        <w:t xml:space="preserve">    try:</w:t>
        <w:br/>
        <w:t xml:space="preserve">        while True:</w:t>
        <w:br/>
        <w:t xml:space="preserve">            data = await websocket.receive_json()</w:t>
        <w:br/>
        <w:t xml:space="preserve">            print("[WS] Message received")</w:t>
        <w:br/>
        <w:br/>
        <w:t xml:space="preserve">            # ---- Persist encrypted message ----</w:t>
        <w:br/>
        <w:t xml:space="preserve">            msg = ChatMessage(</w:t>
        <w:br/>
        <w:t xml:space="preserve">                sender_id=1,  # TEMP: fixed properly in Phase 7.2</w:t>
        <w:br/>
        <w:t xml:space="preserve">                ciphertext=base64.b64decode(data["ciphertext"]),</w:t>
        <w:br/>
        <w:t xml:space="preserve">                iv=base64.b64decode(data["iv"]),</w:t>
        <w:br/>
        <w:t xml:space="preserve">            )</w:t>
        <w:br/>
        <w:br/>
        <w:t xml:space="preserve">            db.add(msg)</w:t>
        <w:br/>
        <w:t xml:space="preserve">            db.commit()</w:t>
        <w:br/>
        <w:t xml:space="preserve">            db.refresh(msg)</w:t>
        <w:br/>
        <w:br/>
        <w:t xml:space="preserve">            print("[WS] Message stored with ID:", msg.id)</w:t>
        <w:br/>
        <w:br/>
        <w:t xml:space="preserve">            # ---- Broadcast canonical payload ----</w:t>
        <w:br/>
        <w:t xml:space="preserve">            payload = {</w:t>
        <w:br/>
        <w:t xml:space="preserve">            "id": msg.id,</w:t>
        <w:br/>
        <w:t xml:space="preserve">            "sender": username,   # 👈 ADD THIS</w:t>
        <w:br/>
        <w:t xml:space="preserve">            "ciphertext": base64.b64encode(msg.ciphertext).decode(),</w:t>
        <w:br/>
        <w:t xml:space="preserve">            "iv": base64.b64encode(msg.iv).decode(),</w:t>
        <w:br/>
        <w:t xml:space="preserve">            "created_at": msg.created_at.isoformat(),</w:t>
        <w:br/>
        <w:t xml:space="preserve">        }</w:t>
        <w:br/>
        <w:br/>
        <w:br/>
        <w:t xml:space="preserve">            await manager.broadcast(payload)</w:t>
        <w:br/>
        <w:t xml:space="preserve">            print("[WS] Message broadcasted")</w:t>
        <w:br/>
        <w:br/>
        <w:t xml:space="preserve">    except WebSocketDisconnect:</w:t>
        <w:br/>
        <w:t xml:space="preserve">        manager.disconnect(websocket)</w:t>
        <w:br/>
        <w:t xml:space="preserve">        print("[WS] Client disconnected")</w:t>
        <w:br/>
        <w:t xml:space="preserve">    finally:</w:t>
        <w:br/>
        <w:t xml:space="preserve">        db.close()</w:t>
        <w:br/>
        <w:t xml:space="preserve">        print("[DB] Session closed (ws)")</w:t>
        <w:br/>
      </w:r>
    </w:p>
    <w:p>
      <w:r>
        <w:br w:type="page"/>
      </w:r>
    </w:p>
    <w:p>
      <w:pPr>
        <w:pStyle w:val="Heading2"/>
      </w:pPr>
      <w:r>
        <w:t>File: C:\Users\Ridhv\Desktop\websites\family hub\backend\routes\dashboard.py (.py)</w:t>
      </w:r>
    </w:p>
    <w:p>
      <w:r>
        <w:rPr>
          <w:rFonts w:ascii="Courier New" w:hAnsi="Courier New"/>
          <w:sz w:val="18"/>
        </w:rPr>
        <w:t>from fastapi import APIRouter, Depends</w:t>
        <w:br/>
        <w:t>from sqlalchemy.orm import Session</w:t>
        <w:br/>
        <w:t>from datetime import datetime, date, timedelta</w:t>
        <w:br/>
        <w:br/>
        <w:t>from backend.database import SessionLocal</w:t>
        <w:br/>
        <w:t>from backend.models import Notice, Reminder</w:t>
        <w:br/>
        <w:t>from backend.deps import get_current_user</w:t>
        <w:br/>
        <w:br/>
        <w:t>router = APIRouter(prefix="/dashboard", tags=["dashboard"])</w:t>
        <w:br/>
        <w:t>print("[ROUTES] dashboard router loaded")</w:t>
        <w:br/>
        <w:br/>
        <w:br/>
        <w:t>def get_db():</w:t>
        <w:br/>
        <w:t xml:space="preserve">    print("[DB] Open session (dashboard)")</w:t>
        <w:br/>
        <w:t xml:space="preserve">    db = SessionLocal()</w:t>
        <w:br/>
        <w:t xml:space="preserve">    try:</w:t>
        <w:br/>
        <w:t xml:space="preserve">        yield db</w:t>
        <w:br/>
        <w:t xml:space="preserve">    finally:</w:t>
        <w:br/>
        <w:t xml:space="preserve">        print("[DB] Close session (dashboard)")</w:t>
        <w:br/>
        <w:t xml:space="preserve">        db.close()</w:t>
        <w:br/>
        <w:br/>
        <w:br/>
        <w:t>@router.get("/")</w:t>
        <w:br/>
        <w:t>def get_dashboard(</w:t>
        <w:br/>
        <w:t xml:space="preserve">    db: Session = Depends(get_db),</w:t>
        <w:br/>
        <w:t xml:space="preserve">    user=Depends(get_current_user),</w:t>
        <w:br/>
        <w:t>):</w:t>
        <w:br/>
        <w:t xml:space="preserve">    print("[DASHBOARD] Fetching dashboard data")</w:t>
        <w:br/>
        <w:br/>
        <w:t xml:space="preserve">    now = datetime.utcnow()</w:t>
        <w:br/>
        <w:t xml:space="preserve">    today_start = datetime.combine(date.today(), datetime.min.time())</w:t>
        <w:br/>
        <w:t xml:space="preserve">    today_end = today_start + timedelta(days=1)</w:t>
        <w:br/>
        <w:br/>
        <w:t xml:space="preserve">    # Important &amp; active notices</w:t>
        <w:br/>
        <w:t xml:space="preserve">    notices = (</w:t>
        <w:br/>
        <w:t xml:space="preserve">        db.query(Notice)</w:t>
        <w:br/>
        <w:t xml:space="preserve">        .filter(</w:t>
        <w:br/>
        <w:t xml:space="preserve">            (Notice.expires_at == None) | (Notice.expires_at &gt; now)</w:t>
        <w:br/>
        <w:t xml:space="preserve">        )</w:t>
        <w:br/>
        <w:t xml:space="preserve">        .order_by(Notice.is_important.desc(), Notice.created_at.desc())</w:t>
        <w:br/>
        <w:t xml:space="preserve">        .limit(5)</w:t>
        <w:br/>
        <w:t xml:space="preserve">        .all()</w:t>
        <w:br/>
        <w:t xml:space="preserve">    )</w:t>
        <w:br/>
        <w:br/>
        <w:t xml:space="preserve">    # Today's reminders</w:t>
        <w:br/>
        <w:t xml:space="preserve">    todays_reminders = (</w:t>
        <w:br/>
        <w:t xml:space="preserve">        db.query(Reminder)</w:t>
        <w:br/>
        <w:t xml:space="preserve">        .filter(</w:t>
        <w:br/>
        <w:t xml:space="preserve">            Reminder.creator_id == user.id,</w:t>
        <w:br/>
        <w:t xml:space="preserve">            Reminder.remind_at &gt;= today_start,</w:t>
        <w:br/>
        <w:t xml:space="preserve">            Reminder.remind_at &lt; today_end,</w:t>
        <w:br/>
        <w:t xml:space="preserve">            Reminder.is_done == False,</w:t>
        <w:br/>
        <w:t xml:space="preserve">        )</w:t>
        <w:br/>
        <w:t xml:space="preserve">        .order_by(Reminder.remind_at.asc())</w:t>
        <w:br/>
        <w:t xml:space="preserve">        .all()</w:t>
        <w:br/>
        <w:t xml:space="preserve">    )</w:t>
        <w:br/>
        <w:br/>
        <w:t xml:space="preserve">    # Upcoming reminders (next 7 days, excluding today)</w:t>
        <w:br/>
        <w:t xml:space="preserve">    upcoming_reminders = (</w:t>
        <w:br/>
        <w:t xml:space="preserve">        db.query(Reminder)</w:t>
        <w:br/>
        <w:t xml:space="preserve">        .filter(</w:t>
        <w:br/>
        <w:t xml:space="preserve">            Reminder.creator_id == user.id,</w:t>
        <w:br/>
        <w:t xml:space="preserve">            Reminder.remind_at &gt;= today_end,</w:t>
        <w:br/>
        <w:t xml:space="preserve">            Reminder.remind_at &lt; today_end + timedelta(days=7),</w:t>
        <w:br/>
        <w:t xml:space="preserve">            Reminder.is_done == False,</w:t>
        <w:br/>
        <w:t xml:space="preserve">        )</w:t>
        <w:br/>
        <w:t xml:space="preserve">        .order_by(Reminder.remind_at.asc())</w:t>
        <w:br/>
        <w:t xml:space="preserve">        .all()</w:t>
        <w:br/>
        <w:t xml:space="preserve">    )</w:t>
        <w:br/>
        <w:br/>
        <w:t xml:space="preserve">    return {</w:t>
        <w:br/>
        <w:t xml:space="preserve">        "notices": notices,</w:t>
        <w:br/>
        <w:t xml:space="preserve">        "today": todays_reminders,</w:t>
        <w:br/>
        <w:t xml:space="preserve">        "upcoming": upcoming_reminders,</w:t>
        <w:br/>
        <w:t xml:space="preserve">    }</w:t>
        <w:br/>
      </w:r>
    </w:p>
    <w:p>
      <w:r>
        <w:br w:type="page"/>
      </w:r>
    </w:p>
    <w:p>
      <w:pPr>
        <w:pStyle w:val="Heading2"/>
      </w:pPr>
      <w:r>
        <w:t>File: C:\Users\Ridhv\Desktop\websites\family hub\backend\routes\notices.py (.py)</w:t>
      </w:r>
    </w:p>
    <w:p>
      <w:r>
        <w:rPr>
          <w:rFonts w:ascii="Courier New" w:hAnsi="Courier New"/>
          <w:sz w:val="18"/>
        </w:rPr>
        <w:t>from fastapi import APIRouter, Depends</w:t>
        <w:br/>
        <w:t>from sqlalchemy.orm import Session</w:t>
        <w:br/>
        <w:t>from datetime import datetime</w:t>
        <w:br/>
        <w:br/>
        <w:t>from backend.database import SessionLocal</w:t>
        <w:br/>
        <w:t>from backend.models import Notice</w:t>
        <w:br/>
        <w:t>from backend.schemas.notices import NoticeCreate, NoticeOut</w:t>
        <w:br/>
        <w:t>from backend.deps import get_current_user</w:t>
        <w:br/>
        <w:br/>
        <w:t>router = APIRouter(prefix="/notices", tags=["notices"])</w:t>
        <w:br/>
        <w:t>print("[ROUTES] notices router loaded")</w:t>
        <w:br/>
        <w:br/>
        <w:t>def get_db():</w:t>
        <w:br/>
        <w:t xml:space="preserve">    print("[DB] Open session (notices)")</w:t>
        <w:br/>
        <w:t xml:space="preserve">    db = SessionLocal()</w:t>
        <w:br/>
        <w:t xml:space="preserve">    try:</w:t>
        <w:br/>
        <w:t xml:space="preserve">        yield db</w:t>
        <w:br/>
        <w:t xml:space="preserve">    finally:</w:t>
        <w:br/>
        <w:t xml:space="preserve">        print("[DB] Close session (notices)")</w:t>
        <w:br/>
        <w:t xml:space="preserve">        db.close()</w:t>
        <w:br/>
        <w:br/>
        <w:t>@router.post("/", response_model=NoticeOut)</w:t>
        <w:br/>
        <w:t>def create_notice(</w:t>
        <w:br/>
        <w:t xml:space="preserve">    data: NoticeCreate,</w:t>
        <w:br/>
        <w:t xml:space="preserve">    db: Session = Depends(get_db),</w:t>
        <w:br/>
        <w:t xml:space="preserve">    user=Depends(get_current_user),</w:t>
        <w:br/>
        <w:t>):</w:t>
        <w:br/>
        <w:t xml:space="preserve">    print("[NOTICES] Create notice:", data.title)</w:t>
        <w:br/>
        <w:t xml:space="preserve">    notice = Notice(</w:t>
        <w:br/>
        <w:t xml:space="preserve">        title=data.title,</w:t>
        <w:br/>
        <w:t xml:space="preserve">        content=data.content,</w:t>
        <w:br/>
        <w:t xml:space="preserve">        is_important=data.is_important,</w:t>
        <w:br/>
        <w:t xml:space="preserve">        expires_at=data.expires_at,</w:t>
        <w:br/>
        <w:t xml:space="preserve">        creator_id=user.id,</w:t>
        <w:br/>
        <w:t xml:space="preserve">    )</w:t>
        <w:br/>
        <w:t xml:space="preserve">    db.add(notice)</w:t>
        <w:br/>
        <w:t xml:space="preserve">    db.commit()</w:t>
        <w:br/>
        <w:t xml:space="preserve">    db.refresh(notice)</w:t>
        <w:br/>
        <w:t xml:space="preserve">    return notice</w:t>
        <w:br/>
        <w:br/>
        <w:t>@router.get("/", response_model=list[NoticeOut])</w:t>
        <w:br/>
        <w:t>def list_notices(</w:t>
        <w:br/>
        <w:t xml:space="preserve">    db: Session = Depends(get_db),</w:t>
        <w:br/>
        <w:t xml:space="preserve">    user=Depends(get_current_user),</w:t>
        <w:br/>
        <w:t>):</w:t>
        <w:br/>
        <w:t xml:space="preserve">    print("[NOTICES] List notices")</w:t>
        <w:br/>
        <w:t xml:space="preserve">    now = datetime.utcnow()</w:t>
        <w:br/>
        <w:t xml:space="preserve">    return (</w:t>
        <w:br/>
        <w:t xml:space="preserve">        db.query(Notice)</w:t>
        <w:br/>
        <w:t xml:space="preserve">        .filter(</w:t>
        <w:br/>
        <w:t xml:space="preserve">            (Notice.expires_at == None) | (Notice.expires_at &gt; now)</w:t>
        <w:br/>
        <w:t xml:space="preserve">        )</w:t>
        <w:br/>
        <w:t xml:space="preserve">        .order_by(Notice.is_important.desc(), Notice.created_at.desc())</w:t>
        <w:br/>
        <w:t xml:space="preserve">        .all()</w:t>
        <w:br/>
        <w:t xml:space="preserve">    )</w:t>
        <w:br/>
      </w:r>
    </w:p>
    <w:p>
      <w:r>
        <w:br w:type="page"/>
      </w:r>
    </w:p>
    <w:p>
      <w:pPr>
        <w:pStyle w:val="Heading2"/>
      </w:pPr>
      <w:r>
        <w:t>File: C:\Users\Ridhv\Desktop\websites\family hub\backend\routes\reminders.py (.py)</w:t>
      </w:r>
    </w:p>
    <w:p>
      <w:r>
        <w:rPr>
          <w:rFonts w:ascii="Courier New" w:hAnsi="Courier New"/>
          <w:sz w:val="18"/>
        </w:rPr>
        <w:t>from fastapi import APIRouter, Depends, HTTPException</w:t>
        <w:br/>
        <w:t>from sqlalchemy.orm import Session</w:t>
        <w:br/>
        <w:br/>
        <w:t>from backend.database import SessionLocal</w:t>
        <w:br/>
        <w:t>from backend.models import Reminder</w:t>
        <w:br/>
        <w:t>from backend.schemas.reminders import ReminderCreate, ReminderOut</w:t>
        <w:br/>
        <w:t>from backend.deps import get_current_user</w:t>
        <w:br/>
        <w:br/>
        <w:t>router = APIRouter(prefix="/reminders", tags=["reminders"])</w:t>
        <w:br/>
        <w:t>print("[ROUTES] reminders router loaded")</w:t>
        <w:br/>
        <w:br/>
        <w:t>def get_db():</w:t>
        <w:br/>
        <w:t xml:space="preserve">    print("[DB] Open session (reminders)")</w:t>
        <w:br/>
        <w:t xml:space="preserve">    db = SessionLocal()</w:t>
        <w:br/>
        <w:t xml:space="preserve">    try:</w:t>
        <w:br/>
        <w:t xml:space="preserve">        yield db</w:t>
        <w:br/>
        <w:t xml:space="preserve">    finally:</w:t>
        <w:br/>
        <w:t xml:space="preserve">        print("[DB] Close session (reminders)")</w:t>
        <w:br/>
        <w:t xml:space="preserve">        db.close()</w:t>
        <w:br/>
        <w:br/>
        <w:t>@router.post("/", response_model=ReminderOut)</w:t>
        <w:br/>
        <w:t>def create_reminder(</w:t>
        <w:br/>
        <w:t xml:space="preserve">    data: ReminderCreate,</w:t>
        <w:br/>
        <w:t xml:space="preserve">    db: Session = Depends(get_db),</w:t>
        <w:br/>
        <w:t xml:space="preserve">    user=Depends(get_current_user),</w:t>
        <w:br/>
        <w:t>):</w:t>
        <w:br/>
        <w:t xml:space="preserve">    print("[REMINDERS] Create reminder:", data.title)</w:t>
        <w:br/>
        <w:t xml:space="preserve">    reminder = Reminder(</w:t>
        <w:br/>
        <w:t xml:space="preserve">        title=data.title,</w:t>
        <w:br/>
        <w:t xml:space="preserve">        description=data.description,</w:t>
        <w:br/>
        <w:t xml:space="preserve">        remind_at=data.remind_at,</w:t>
        <w:br/>
        <w:t xml:space="preserve">        priority=data.priority,</w:t>
        <w:br/>
        <w:t xml:space="preserve">        creator_id=user.id,</w:t>
        <w:br/>
        <w:t xml:space="preserve">    )</w:t>
        <w:br/>
        <w:t xml:space="preserve">    db.add(reminder)</w:t>
        <w:br/>
        <w:t xml:space="preserve">    db.commit()</w:t>
        <w:br/>
        <w:t xml:space="preserve">    db.refresh(reminder)</w:t>
        <w:br/>
        <w:t xml:space="preserve">    return reminder</w:t>
        <w:br/>
        <w:br/>
        <w:t>@router.get("/", response_model=list[ReminderOut])</w:t>
        <w:br/>
        <w:t>def list_reminders(</w:t>
        <w:br/>
        <w:t xml:space="preserve">    db: Session = Depends(get_db),</w:t>
        <w:br/>
        <w:t xml:space="preserve">    user=Depends(get_current_user),</w:t>
        <w:br/>
        <w:t>):</w:t>
        <w:br/>
        <w:t xml:space="preserve">    print("[REMINDERS] List reminders")</w:t>
        <w:br/>
        <w:t xml:space="preserve">    return (</w:t>
        <w:br/>
        <w:t xml:space="preserve">        db.query(Reminder)</w:t>
        <w:br/>
        <w:t xml:space="preserve">        .filter(Reminder.creator_id == user.id)</w:t>
        <w:br/>
        <w:t xml:space="preserve">        .order_by(Reminder.remind_at.asc())</w:t>
        <w:br/>
        <w:t xml:space="preserve">        .all()</w:t>
        <w:br/>
        <w:t xml:space="preserve">    )</w:t>
        <w:br/>
        <w:br/>
        <w:t>@router.post("/{reminder_id}/done")</w:t>
        <w:br/>
        <w:t>def mark_done(</w:t>
        <w:br/>
        <w:t xml:space="preserve">    reminder_id: int,</w:t>
        <w:br/>
        <w:t xml:space="preserve">    db: Session = Depends(get_db),</w:t>
        <w:br/>
        <w:t xml:space="preserve">    user=Depends(get_current_user),</w:t>
        <w:br/>
        <w:t>):</w:t>
        <w:br/>
        <w:t xml:space="preserve">    print("[REMINDERS] Mark done:", reminder_id)</w:t>
        <w:br/>
        <w:t xml:space="preserve">    reminder = (</w:t>
        <w:br/>
        <w:t xml:space="preserve">        db.query(Reminder)</w:t>
        <w:br/>
        <w:t xml:space="preserve">        .filter(Reminder.id == reminder_id, Reminder.creator_id == user.id)</w:t>
        <w:br/>
        <w:t xml:space="preserve">        .first()</w:t>
        <w:br/>
        <w:t xml:space="preserve">    )</w:t>
        <w:br/>
        <w:t xml:space="preserve">    if not reminder:</w:t>
        <w:br/>
        <w:t xml:space="preserve">        raise HTTPException(status_code=404, detail="Reminder not found")</w:t>
        <w:br/>
        <w:t xml:space="preserve">    reminder.is_done = True</w:t>
        <w:br/>
        <w:t xml:space="preserve">    db.commit()</w:t>
        <w:br/>
        <w:t xml:space="preserve">    return {"status": "ok"}</w:t>
        <w:br/>
      </w:r>
    </w:p>
    <w:p>
      <w:r>
        <w:br w:type="page"/>
      </w:r>
    </w:p>
    <w:p>
      <w:pPr>
        <w:pStyle w:val="Heading2"/>
      </w:pPr>
      <w:r>
        <w:t>File: C:\Users\Ridhv\Desktop\websites\family hub\backend\routes\users.py (.py)</w:t>
      </w:r>
    </w:p>
    <w:p>
      <w:r>
        <w:rPr>
          <w:rFonts w:ascii="Courier New" w:hAnsi="Courier New"/>
          <w:sz w:val="18"/>
        </w:rPr>
        <w:t>from fastapi import APIRouter, Depends, HTTPException</w:t>
        <w:br/>
        <w:t>from sqlalchemy.orm import Session</w:t>
        <w:br/>
        <w:br/>
        <w:t>from backend.schemas.users import CreateUserRequest</w:t>
        <w:br/>
        <w:t>from backend.database import SessionLocal</w:t>
        <w:br/>
        <w:t>from backend.models import User</w:t>
        <w:br/>
        <w:t>from backend.auth import hash_password</w:t>
        <w:br/>
        <w:t>from backend.deps import require_admin</w:t>
        <w:br/>
        <w:br/>
        <w:t>router = APIRouter(prefix="/users", tags=["users"])</w:t>
        <w:br/>
        <w:t>print("[ROUTES] users router loaded")</w:t>
        <w:br/>
        <w:br/>
        <w:br/>
        <w:t>def get_db():</w:t>
        <w:br/>
        <w:t xml:space="preserve">    db = SessionLocal()</w:t>
        <w:br/>
        <w:t xml:space="preserve">    try:</w:t>
        <w:br/>
        <w:t xml:space="preserve">        yield db</w:t>
        <w:br/>
        <w:t xml:space="preserve">    finally:</w:t>
        <w:br/>
        <w:t xml:space="preserve">        db.close()</w:t>
        <w:br/>
        <w:br/>
        <w:br/>
        <w:t>@router.post("/")</w:t>
        <w:br/>
        <w:t>def create_user(</w:t>
        <w:br/>
        <w:t xml:space="preserve">    data: CreateUserRequest,</w:t>
        <w:br/>
        <w:t xml:space="preserve">    db: Session = Depends(get_db),</w:t>
        <w:br/>
        <w:t xml:space="preserve">    admin=Depends(require_admin),</w:t>
        <w:br/>
        <w:t>):</w:t>
        <w:br/>
        <w:t xml:space="preserve">    print("[USERS] Create user request:", data.username)</w:t>
        <w:br/>
        <w:t xml:space="preserve">    if db.query(User).filter(User.username == data.username).first():</w:t>
        <w:br/>
        <w:t xml:space="preserve">        raise HTTPException(status_code=400, detail="Username already exists")</w:t>
        <w:br/>
        <w:br/>
        <w:t xml:space="preserve">    user = User(</w:t>
        <w:br/>
        <w:t xml:space="preserve">        username=data.username,</w:t>
        <w:br/>
        <w:t xml:space="preserve">        password_hash=hash_password(data.password),</w:t>
        <w:br/>
        <w:t xml:space="preserve">        role=data.role,</w:t>
        <w:br/>
        <w:t xml:space="preserve">    )</w:t>
        <w:br/>
        <w:t xml:space="preserve">    db.add(user)</w:t>
        <w:br/>
        <w:t xml:space="preserve">    db.commit()</w:t>
        <w:br/>
        <w:t xml:space="preserve">    db.refresh(user)</w:t>
        <w:br/>
        <w:t xml:space="preserve">    print("[USERS] User created:", user.username)</w:t>
        <w:br/>
        <w:t xml:space="preserve">    return {"id": user.id, "username": user.username, "role": user.role}</w:t>
        <w:br/>
      </w:r>
    </w:p>
    <w:p>
      <w:r>
        <w:br w:type="page"/>
      </w:r>
    </w:p>
    <w:p>
      <w:pPr>
        <w:pStyle w:val="Heading2"/>
      </w:pPr>
      <w:r>
        <w:t>File: C:\Users\Ridhv\Desktop\websites\family hub\backend\routes\__init__.py (.py)</w:t>
      </w:r>
    </w:p>
    <w:p>
      <w:r>
        <w:rPr>
          <w:rFonts w:ascii="Courier New" w:hAnsi="Courier New"/>
          <w:sz w:val="18"/>
        </w:rPr>
      </w:r>
    </w:p>
    <w:p>
      <w:r>
        <w:br w:type="page"/>
      </w:r>
    </w:p>
    <w:p>
      <w:pPr>
        <w:pStyle w:val="Heading2"/>
      </w:pPr>
      <w:r>
        <w:t>File: C:\Users\Ridhv\Desktop\websites\family hub\backend\schemas\auth.py (.py)</w:t>
      </w:r>
    </w:p>
    <w:p>
      <w:r>
        <w:rPr>
          <w:rFonts w:ascii="Courier New" w:hAnsi="Courier New"/>
          <w:sz w:val="18"/>
        </w:rPr>
        <w:t>from pydantic import BaseModel</w:t>
        <w:br/>
        <w:br/>
        <w:t>class LoginRequest(BaseModel):</w:t>
        <w:br/>
        <w:t xml:space="preserve">    username: str</w:t>
        <w:br/>
        <w:t xml:space="preserve">    password: str</w:t>
        <w:br/>
        <w:br/>
        <w:br/>
        <w:t>class TokenResponse(BaseModel):</w:t>
        <w:br/>
        <w:t xml:space="preserve">    access_token: str</w:t>
        <w:br/>
        <w:t xml:space="preserve">    token_type: str = "bearer"</w:t>
        <w:br/>
      </w:r>
    </w:p>
    <w:p>
      <w:r>
        <w:br w:type="page"/>
      </w:r>
    </w:p>
    <w:p>
      <w:pPr>
        <w:pStyle w:val="Heading2"/>
      </w:pPr>
      <w:r>
        <w:t>File: C:\Users\Ridhv\Desktop\websites\family hub\backend\schemas\chat.py (.py)</w:t>
      </w:r>
    </w:p>
    <w:p>
      <w:r>
        <w:rPr>
          <w:rFonts w:ascii="Courier New" w:hAnsi="Courier New"/>
          <w:sz w:val="18"/>
        </w:rPr>
        <w:t>from pydantic import BaseModel</w:t>
        <w:br/>
        <w:t>from datetime import datetime</w:t>
        <w:br/>
        <w:br/>
        <w:t>class ChatMessageCreate(BaseModel):</w:t>
        <w:br/>
        <w:t xml:space="preserve">    ciphertext: str</w:t>
        <w:br/>
        <w:t xml:space="preserve">    iv: str</w:t>
        <w:br/>
        <w:br/>
        <w:t>class ChatMessageOut(BaseModel):</w:t>
        <w:br/>
        <w:t xml:space="preserve">    id: int</w:t>
        <w:br/>
        <w:t xml:space="preserve">    sender_id: int</w:t>
        <w:br/>
        <w:t xml:space="preserve">    ciphertext: str</w:t>
        <w:br/>
        <w:t xml:space="preserve">    iv: str</w:t>
        <w:br/>
        <w:t xml:space="preserve">    created_at: datetime</w:t>
        <w:br/>
        <w:br/>
        <w:t xml:space="preserve">    class Config:</w:t>
        <w:br/>
        <w:t xml:space="preserve">        from_attributes = True</w:t>
        <w:br/>
      </w:r>
    </w:p>
    <w:p>
      <w:r>
        <w:br w:type="page"/>
      </w:r>
    </w:p>
    <w:p>
      <w:pPr>
        <w:pStyle w:val="Heading2"/>
      </w:pPr>
      <w:r>
        <w:t>File: C:\Users\Ridhv\Desktop\websites\family hub\backend\schemas\notices.py (.py)</w:t>
      </w:r>
    </w:p>
    <w:p>
      <w:r>
        <w:rPr>
          <w:rFonts w:ascii="Courier New" w:hAnsi="Courier New"/>
          <w:sz w:val="18"/>
        </w:rPr>
        <w:t>from pydantic import BaseModel</w:t>
        <w:br/>
        <w:t>from typing import Optional</w:t>
        <w:br/>
        <w:t>from datetime import datetime</w:t>
        <w:br/>
        <w:br/>
        <w:t>class NoticeCreate(BaseModel):</w:t>
        <w:br/>
        <w:t xml:space="preserve">    title: str</w:t>
        <w:br/>
        <w:t xml:space="preserve">    content: Optional[str] = None</w:t>
        <w:br/>
        <w:t xml:space="preserve">    is_important: bool = False</w:t>
        <w:br/>
        <w:t xml:space="preserve">    expires_at: Optional[datetime] = None</w:t>
        <w:br/>
        <w:br/>
        <w:t>class NoticeOut(BaseModel):</w:t>
        <w:br/>
        <w:t xml:space="preserve">    id: int</w:t>
        <w:br/>
        <w:t xml:space="preserve">    title: str</w:t>
        <w:br/>
        <w:t xml:space="preserve">    content: Optional[str]</w:t>
        <w:br/>
        <w:t xml:space="preserve">    is_important: bool</w:t>
        <w:br/>
        <w:t xml:space="preserve">    expires_at: Optional[datetime]</w:t>
        <w:br/>
        <w:t xml:space="preserve">    created_at: datetime</w:t>
        <w:br/>
        <w:br/>
        <w:t xml:space="preserve">    class Config:</w:t>
        <w:br/>
        <w:t xml:space="preserve">        from_attributes = True</w:t>
        <w:br/>
      </w:r>
    </w:p>
    <w:p>
      <w:r>
        <w:br w:type="page"/>
      </w:r>
    </w:p>
    <w:p>
      <w:pPr>
        <w:pStyle w:val="Heading2"/>
      </w:pPr>
      <w:r>
        <w:t>File: C:\Users\Ridhv\Desktop\websites\family hub\backend\schemas\reminders.py (.py)</w:t>
      </w:r>
    </w:p>
    <w:p>
      <w:r>
        <w:rPr>
          <w:rFonts w:ascii="Courier New" w:hAnsi="Courier New"/>
          <w:sz w:val="18"/>
        </w:rPr>
        <w:t>from pydantic import BaseModel</w:t>
        <w:br/>
        <w:t>from typing import Optional</w:t>
        <w:br/>
        <w:t>from datetime import datetime</w:t>
        <w:br/>
        <w:br/>
        <w:t>class ReminderCreate(BaseModel):</w:t>
        <w:br/>
        <w:t xml:space="preserve">    title: str</w:t>
        <w:br/>
        <w:t xml:space="preserve">    description: Optional[str] = None</w:t>
        <w:br/>
        <w:t xml:space="preserve">    remind_at: datetime</w:t>
        <w:br/>
        <w:t xml:space="preserve">    priority: str = "normal"  # low | normal | high</w:t>
        <w:br/>
        <w:br/>
        <w:t>class ReminderOut(BaseModel):</w:t>
        <w:br/>
        <w:t xml:space="preserve">    id: int</w:t>
        <w:br/>
        <w:t xml:space="preserve">    title: str</w:t>
        <w:br/>
        <w:t xml:space="preserve">    description: Optional[str]</w:t>
        <w:br/>
        <w:t xml:space="preserve">    remind_at: datetime</w:t>
        <w:br/>
        <w:t xml:space="preserve">    priority: str</w:t>
        <w:br/>
        <w:t xml:space="preserve">    is_done: bool</w:t>
        <w:br/>
        <w:t xml:space="preserve">    created_at: datetime</w:t>
        <w:br/>
        <w:br/>
        <w:t xml:space="preserve">    class Config:</w:t>
        <w:br/>
        <w:t xml:space="preserve">        from_attributes = True</w:t>
        <w:br/>
      </w:r>
    </w:p>
    <w:p>
      <w:r>
        <w:br w:type="page"/>
      </w:r>
    </w:p>
    <w:p>
      <w:pPr>
        <w:pStyle w:val="Heading2"/>
      </w:pPr>
      <w:r>
        <w:t>File: C:\Users\Ridhv\Desktop\websites\family hub\backend\schemas\users.py (.py)</w:t>
      </w:r>
    </w:p>
    <w:p>
      <w:r>
        <w:rPr>
          <w:rFonts w:ascii="Courier New" w:hAnsi="Courier New"/>
          <w:sz w:val="18"/>
        </w:rPr>
        <w:t>from pydantic import BaseModel</w:t>
        <w:br/>
        <w:br/>
        <w:t>class CreateUserRequest(BaseModel):</w:t>
        <w:br/>
        <w:t xml:space="preserve">    username: str</w:t>
        <w:br/>
        <w:t xml:space="preserve">    password: str</w:t>
        <w:br/>
        <w:t xml:space="preserve">    role: str  # "admin" or "family"</w:t>
        <w:br/>
      </w:r>
    </w:p>
    <w:p>
      <w:r>
        <w:br w:type="page"/>
      </w:r>
    </w:p>
    <w:p>
      <w:pPr>
        <w:pStyle w:val="Heading2"/>
      </w:pPr>
      <w:r>
        <w:t>File: C:\Users\Ridhv\Desktop\websites\family hub\backend\schemas\__init__.py (.py)</w:t>
      </w:r>
    </w:p>
    <w:p>
      <w:r>
        <w:rPr>
          <w:rFonts w:ascii="Courier New" w:hAnsi="Courier New"/>
          <w:sz w:val="18"/>
        </w:rPr>
      </w:r>
    </w:p>
    <w:p>
      <w:r>
        <w:br w:type="page"/>
      </w:r>
    </w:p>
    <w:p>
      <w:pPr>
        <w:pStyle w:val="Heading2"/>
      </w:pPr>
      <w:r>
        <w:t>File: C:\Users\Ridhv\Desktop\websites\family hub\frontend\chat.html (.html)</w:t>
      </w:r>
    </w:p>
    <w:p>
      <w:r>
        <w:rPr>
          <w:rFonts w:ascii="Courier New" w:hAnsi="Courier New"/>
          <w:sz w:val="18"/>
        </w:rPr>
        <w:t>&lt;!DOCTYPE html&gt;</w:t>
        <w:br/>
        <w:t>&lt;html lang="en"&gt;</w:t>
        <w:br/>
        <w:t>&lt;head&gt;</w:t>
        <w:br/>
        <w:t>&lt;meta charset="UTF-8" /&gt;</w:t>
        <w:br/>
        <w:t>&lt;title&gt;Family Hub Chat&lt;/title&gt;</w:t>
        <w:br/>
        <w:t>&lt;meta name="viewport" content="width=device-width, initial-scale=1.0" /&gt;</w:t>
        <w:br/>
        <w:br/>
        <w:t>&lt;style&gt;</w:t>
        <w:br/>
        <w:t>* {</w:t>
        <w:br/>
        <w:t xml:space="preserve">  box-sizing: border-box;</w:t>
        <w:br/>
        <w:t xml:space="preserve">  margin: 0;</w:t>
        <w:br/>
        <w:t xml:space="preserve">  padding: 0;</w:t>
        <w:br/>
        <w:t xml:space="preserve">  font-family: system-ui, -apple-system, BlinkMacSystemFont, "Segoe UI", sans-serif;</w:t>
        <w:br/>
        <w:t>}</w:t>
        <w:br/>
        <w:br/>
        <w:t>body {</w:t>
        <w:br/>
        <w:t xml:space="preserve">  background: #0f172a;</w:t>
        <w:br/>
        <w:t xml:space="preserve">  color: #e5e7eb;</w:t>
        <w:br/>
        <w:t xml:space="preserve">  height: 100vh;</w:t>
        <w:br/>
        <w:t xml:space="preserve">  display: flex;</w:t>
        <w:br/>
        <w:t xml:space="preserve">  justify-content: center;</w:t>
        <w:br/>
        <w:t xml:space="preserve">  align-items: center;</w:t>
        <w:br/>
        <w:t>}</w:t>
        <w:br/>
        <w:br/>
        <w:t>.chat-app {</w:t>
        <w:br/>
        <w:t xml:space="preserve">  width: 420px;</w:t>
        <w:br/>
        <w:t xml:space="preserve">  height: 640px;</w:t>
        <w:br/>
        <w:t xml:space="preserve">  background: #020617;</w:t>
        <w:br/>
        <w:t xml:space="preserve">  border-radius: 16px;</w:t>
        <w:br/>
        <w:t xml:space="preserve">  display: flex;</w:t>
        <w:br/>
        <w:t xml:space="preserve">  flex-direction: column;</w:t>
        <w:br/>
        <w:t xml:space="preserve">  box-shadow: 0 20px 40px rgba(0,0,0,0.6);</w:t>
        <w:br/>
        <w:t xml:space="preserve">  overflow: hidden;</w:t>
        <w:br/>
        <w:t>}</w:t>
        <w:br/>
        <w:br/>
        <w:t>/* Header */</w:t>
        <w:br/>
        <w:t>.header {</w:t>
        <w:br/>
        <w:t xml:space="preserve">  padding: 14px 16px;</w:t>
        <w:br/>
        <w:t xml:space="preserve">  background: #020617;</w:t>
        <w:br/>
        <w:t xml:space="preserve">  border-bottom: 1px solid #1e293b;</w:t>
        <w:br/>
        <w:t xml:space="preserve">  display: flex;</w:t>
        <w:br/>
        <w:t xml:space="preserve">  justify-content: space-between;</w:t>
        <w:br/>
        <w:t xml:space="preserve">  align-items: center;</w:t>
        <w:br/>
        <w:t>}</w:t>
        <w:br/>
        <w:br/>
        <w:t>.header h2 {</w:t>
        <w:br/>
        <w:t xml:space="preserve">  font-size: 16px;</w:t>
        <w:br/>
        <w:t xml:space="preserve">  font-weight: 600;</w:t>
        <w:br/>
        <w:t>}</w:t>
        <w:br/>
        <w:br/>
        <w:t>.status {</w:t>
        <w:br/>
        <w:t xml:space="preserve">  font-size: 12px;</w:t>
        <w:br/>
        <w:t xml:space="preserve">  color: #94a3b8;</w:t>
        <w:br/>
        <w:t>}</w:t>
        <w:br/>
        <w:br/>
        <w:t>/* Init */</w:t>
        <w:br/>
        <w:t>.init {</w:t>
        <w:br/>
        <w:t xml:space="preserve">  padding: 12px;</w:t>
        <w:br/>
        <w:t xml:space="preserve">  border-bottom: 1px solid #1e293b;</w:t>
        <w:br/>
        <w:t xml:space="preserve">  display: flex;</w:t>
        <w:br/>
        <w:t xml:space="preserve">  gap: 8px;</w:t>
        <w:br/>
        <w:t>}</w:t>
        <w:br/>
        <w:br/>
        <w:t>.init input {</w:t>
        <w:br/>
        <w:t xml:space="preserve">  flex: 1;</w:t>
        <w:br/>
        <w:t xml:space="preserve">  background: #020617;</w:t>
        <w:br/>
        <w:t xml:space="preserve">  border: 1px solid #1e293b;</w:t>
        <w:br/>
        <w:t xml:space="preserve">  border-radius: 8px;</w:t>
        <w:br/>
        <w:t xml:space="preserve">  padding: 8px;</w:t>
        <w:br/>
        <w:t xml:space="preserve">  color: #e5e7eb;</w:t>
        <w:br/>
        <w:t>}</w:t>
        <w:br/>
        <w:br/>
        <w:t>.init button {</w:t>
        <w:br/>
        <w:t xml:space="preserve">  background: #2563eb;</w:t>
        <w:br/>
        <w:t xml:space="preserve">  border: none;</w:t>
        <w:br/>
        <w:t xml:space="preserve">  padding: 8px 14px;</w:t>
        <w:br/>
        <w:t xml:space="preserve">  border-radius: 8px;</w:t>
        <w:br/>
        <w:t xml:space="preserve">  color: white;</w:t>
        <w:br/>
        <w:t xml:space="preserve">  cursor: pointer;</w:t>
        <w:br/>
        <w:t>}</w:t>
        <w:br/>
        <w:br/>
        <w:t>.init button:hover {</w:t>
        <w:br/>
        <w:t xml:space="preserve">  background: #1d4ed8;</w:t>
        <w:br/>
        <w:t>}</w:t>
        <w:br/>
        <w:br/>
        <w:t>/* Messages */</w:t>
        <w:br/>
        <w:t>.messages {</w:t>
        <w:br/>
        <w:t xml:space="preserve">  flex: 1;</w:t>
        <w:br/>
        <w:t xml:space="preserve">  padding: 12px;</w:t>
        <w:br/>
        <w:t xml:space="preserve">  overflow-y: auto;</w:t>
        <w:br/>
        <w:t xml:space="preserve">  display: flex;</w:t>
        <w:br/>
        <w:t xml:space="preserve">  flex-direction: column;</w:t>
        <w:br/>
        <w:t xml:space="preserve">  gap: 8px;</w:t>
        <w:br/>
        <w:t>}</w:t>
        <w:br/>
        <w:br/>
        <w:t>.message {</w:t>
        <w:br/>
        <w:t xml:space="preserve">  max-width: 75%;</w:t>
        <w:br/>
        <w:t xml:space="preserve">  padding: 10px 12px;</w:t>
        <w:br/>
        <w:t xml:space="preserve">  border-radius: 12px;</w:t>
        <w:br/>
        <w:t xml:space="preserve">  font-size: 14px;</w:t>
        <w:br/>
        <w:t>}</w:t>
        <w:br/>
        <w:br/>
        <w:t>.message.me {</w:t>
        <w:br/>
        <w:t xml:space="preserve">  align-self: flex-end;</w:t>
        <w:br/>
        <w:t xml:space="preserve">  background: #2563eb;</w:t>
        <w:br/>
        <w:t>}</w:t>
        <w:br/>
        <w:br/>
        <w:t>.message.other {</w:t>
        <w:br/>
        <w:t xml:space="preserve">  align-self: flex-start;</w:t>
        <w:br/>
        <w:t xml:space="preserve">  background: #1e293b;</w:t>
        <w:br/>
        <w:t>}</w:t>
        <w:br/>
        <w:br/>
        <w:t>/* Input */</w:t>
        <w:br/>
        <w:t>.input-bar {</w:t>
        <w:br/>
        <w:t xml:space="preserve">  padding: 12px;</w:t>
        <w:br/>
        <w:t xml:space="preserve">  border-top: 1px solid #1e293b;</w:t>
        <w:br/>
        <w:t xml:space="preserve">  display: flex;</w:t>
        <w:br/>
        <w:t xml:space="preserve">  gap: 8px;</w:t>
        <w:br/>
        <w:t>}</w:t>
        <w:br/>
        <w:br/>
        <w:t>.input-bar input {</w:t>
        <w:br/>
        <w:t xml:space="preserve">  flex: 1;</w:t>
        <w:br/>
        <w:t xml:space="preserve">  background: #020617;</w:t>
        <w:br/>
        <w:t xml:space="preserve">  border: 1px solid #1e293b;</w:t>
        <w:br/>
        <w:t xml:space="preserve">  border-radius: 999px;</w:t>
        <w:br/>
        <w:t xml:space="preserve">  padding: 10px 14px;</w:t>
        <w:br/>
        <w:t xml:space="preserve">  color: #e5e7eb;</w:t>
        <w:br/>
        <w:t>}</w:t>
        <w:br/>
        <w:br/>
        <w:t>.input-bar button {</w:t>
        <w:br/>
        <w:t xml:space="preserve">  background: #22c55e;</w:t>
        <w:br/>
        <w:t xml:space="preserve">  border: none;</w:t>
        <w:br/>
        <w:t xml:space="preserve">  border-radius: 999px;</w:t>
        <w:br/>
        <w:t xml:space="preserve">  padding: 10px 18px;</w:t>
        <w:br/>
        <w:t xml:space="preserve">  color: #052e16;</w:t>
        <w:br/>
        <w:t xml:space="preserve">  font-weight: 600;</w:t>
        <w:br/>
        <w:t xml:space="preserve">  cursor: pointer;</w:t>
        <w:br/>
        <w:t>}</w:t>
        <w:br/>
        <w:br/>
        <w:t>.input-bar button:disabled {</w:t>
        <w:br/>
        <w:t xml:space="preserve">  background: #14532d;</w:t>
        <w:br/>
        <w:t xml:space="preserve">  cursor: not-allowed;</w:t>
        <w:br/>
        <w:t>}</w:t>
        <w:br/>
        <w:t>&lt;/style&gt;</w:t>
        <w:br/>
        <w:t>&lt;/head&gt;</w:t>
        <w:br/>
        <w:br/>
        <w:t>&lt;body&gt;</w:t>
        <w:br/>
        <w:br/>
        <w:t>&lt;div class="chat-app"&gt;</w:t>
        <w:br/>
        <w:br/>
        <w:t xml:space="preserve">  &lt;!-- HEADER --&gt;</w:t>
        <w:br/>
        <w:t xml:space="preserve">  &lt;div class="header"&gt;</w:t>
        <w:br/>
        <w:t xml:space="preserve">    &lt;h2&gt;Family Chat 🔒&lt;/h2&gt;</w:t>
        <w:br/>
        <w:t xml:space="preserve">    &lt;div id="status" class="status"&gt;Not connected&lt;/div&gt;</w:t>
        <w:br/>
        <w:t xml:space="preserve">  &lt;/div&gt;</w:t>
        <w:br/>
        <w:br/>
        <w:t xml:space="preserve">  &lt;!-- INIT --&gt;</w:t>
        <w:br/>
        <w:t xml:space="preserve">  &lt;div class="init"&gt;</w:t>
        <w:br/>
        <w:t xml:space="preserve">    &lt;input id="passphrase" type="password" placeholder="Family passphrase" /&gt;</w:t>
        <w:br/>
        <w:t xml:space="preserve">    &lt;button id="initBtn"&gt;Init&lt;/button&gt;</w:t>
        <w:br/>
        <w:t xml:space="preserve">  &lt;/div&gt;</w:t>
        <w:br/>
        <w:br/>
        <w:t xml:space="preserve">  &lt;!-- MESSAGES --&gt;</w:t>
        <w:br/>
        <w:t xml:space="preserve">  &lt;div id="messages" class="messages"&gt;&lt;/div&gt;</w:t>
        <w:br/>
        <w:br/>
        <w:t xml:space="preserve">  &lt;!-- INPUT --&gt;</w:t>
        <w:br/>
        <w:t xml:space="preserve">  &lt;div class="input-bar"&gt;</w:t>
        <w:br/>
        <w:t xml:space="preserve">    &lt;input id="messageInput" placeholder="Type a message…" /&gt;</w:t>
        <w:br/>
        <w:t xml:space="preserve">    &lt;button id="sendBtn" disabled&gt;Send&lt;/button&gt;</w:t>
        <w:br/>
        <w:t xml:space="preserve">  &lt;/div&gt;</w:t>
        <w:br/>
        <w:br/>
        <w:t>&lt;/div&gt;</w:t>
        <w:br/>
        <w:br/>
        <w:t>&lt;script type="module"&gt;</w:t>
        <w:br/>
        <w:t>import {</w:t>
        <w:br/>
        <w:t xml:space="preserve">  initChat,</w:t>
        <w:br/>
        <w:t xml:space="preserve">  sendChatMessage,</w:t>
        <w:br/>
        <w:t xml:space="preserve">  connectWebSocket,</w:t>
        <w:br/>
        <w:t xml:space="preserve">  isSocketConnected</w:t>
        <w:br/>
        <w:t>} from "./js/chat.js";</w:t>
        <w:br/>
        <w:br/>
        <w:br/>
        <w:br/>
        <w:t>//const MY_USERNAME = "admin"; // must match JWT sub</w:t>
        <w:br/>
        <w:br/>
        <w:br/>
        <w:t>/* 🔑 PUT YOUR JWT TOKEN HERE */</w:t>
        <w:br/>
        <w:t>//const TOKEN = "eyJhbGciOiJIUzI1NiIsInR5cCI6IkpXVCJ9.eyJzdWIiOiJhZG1pbiIsImV4cCI6MTc2NzUzNTgwM30.K0zCU4kh8am6qpvVFtX5mVI-eCU0-tq0q5YeFi3VwSc";</w:t>
        <w:br/>
        <w:br/>
        <w:t>const TOKEN = localStorage.getItem("fh_token");</w:t>
        <w:br/>
        <w:t>const MY_USERNAME = localStorage.getItem("fh_username");</w:t>
        <w:br/>
        <w:br/>
        <w:t>if (!TOKEN || !MY_USERNAME) {</w:t>
        <w:br/>
        <w:t xml:space="preserve">  // Not logged in → go to login page</w:t>
        <w:br/>
        <w:t xml:space="preserve">  window.location.href = "login.html";</w:t>
        <w:br/>
        <w:t>}</w:t>
        <w:br/>
        <w:t>console.log("ME =", MY_USERNAME);</w:t>
        <w:br/>
        <w:br/>
        <w:br/>
        <w:t>const statusEl = document.getElementById("status");</w:t>
        <w:br/>
        <w:t>const messagesEl = document.getElementById("messages");</w:t>
        <w:br/>
        <w:t>const sendBtn = document.getElementById("sendBtn");</w:t>
        <w:br/>
        <w:t>const messageInput = document.getElementById("messageInput");</w:t>
        <w:br/>
        <w:br/>
        <w:t>/* ---- WebSocket state events ---- */</w:t>
        <w:br/>
        <w:t>window.addEventListener("ws-open", () =&gt; {</w:t>
        <w:br/>
        <w:t xml:space="preserve">  console.log("[UI] WebSocket connected");</w:t>
        <w:br/>
        <w:t xml:space="preserve">  statusEl.textContent = "Connected";</w:t>
        <w:br/>
        <w:t xml:space="preserve">  sendBtn.disabled = false;</w:t>
        <w:br/>
        <w:t>});</w:t>
        <w:br/>
        <w:br/>
        <w:t>window.addEventListener("ws-close", () =&gt; {</w:t>
        <w:br/>
        <w:t xml:space="preserve">  console.log("[UI] WebSocket disconnected");</w:t>
        <w:br/>
        <w:t xml:space="preserve">  statusEl.textContent = "Disconnected";</w:t>
        <w:br/>
        <w:t xml:space="preserve">  sendBtn.disabled = true;</w:t>
        <w:br/>
        <w:t>});</w:t>
        <w:br/>
        <w:t>console.log("ME =", MY_USERNAME);</w:t>
        <w:br/>
        <w:br/>
        <w:t>/* ---- Init chat ---- */</w:t>
        <w:br/>
        <w:t>document.getElementById("initBtn").onclick = async () =&gt; {</w:t>
        <w:br/>
        <w:t xml:space="preserve">  const pass = document.getElementById("passphrase").value;</w:t>
        <w:br/>
        <w:t xml:space="preserve">  if (!pass) return alert("Enter passphrase");</w:t>
        <w:br/>
        <w:br/>
        <w:t xml:space="preserve">  statusEl.textContent = "Connecting…";</w:t>
        <w:br/>
        <w:t xml:space="preserve">  sendBtn.disabled = true;</w:t>
        <w:br/>
        <w:br/>
        <w:t xml:space="preserve">  await initChat(pass);</w:t>
        <w:br/>
        <w:t xml:space="preserve">  connectWebSocket(TOKEN);</w:t>
        <w:br/>
        <w:t>};</w:t>
        <w:br/>
        <w:br/>
        <w:t>/* ---- Send message ---- */</w:t>
        <w:br/>
        <w:t>sendBtn.onclick = async () =&gt; {</w:t>
        <w:br/>
        <w:t xml:space="preserve">  if (!isSocketConnected()) {</w:t>
        <w:br/>
        <w:t xml:space="preserve">    alert("Not connected yet");</w:t>
        <w:br/>
        <w:t xml:space="preserve">    return;</w:t>
        <w:br/>
        <w:t xml:space="preserve">  }</w:t>
        <w:br/>
        <w:br/>
        <w:t xml:space="preserve">  const text = messageInput.value.trim();</w:t>
        <w:br/>
        <w:t xml:space="preserve">  if (!text) return;</w:t>
        <w:br/>
        <w:br/>
        <w:t xml:space="preserve">  sendBtn.disabled = true;</w:t>
        <w:br/>
        <w:t xml:space="preserve">  await sendChatMessage(null, text);</w:t>
        <w:br/>
        <w:t xml:space="preserve">  messageInput.value = "";</w:t>
        <w:br/>
        <w:t xml:space="preserve">  sendBtn.disabled = false;</w:t>
        <w:br/>
        <w:t>};</w:t>
        <w:br/>
        <w:br/>
        <w:t>/* ---- Render message ---- */</w:t>
        <w:br/>
        <w:t>function renderMessage(text, isMe) {</w:t>
        <w:br/>
        <w:t xml:space="preserve">  const div = document.createElement("div");</w:t>
        <w:br/>
        <w:t xml:space="preserve">  div.className = "message " + (isMe ? "me" : "other");</w:t>
        <w:br/>
        <w:t xml:space="preserve">  div.textContent = text;</w:t>
        <w:br/>
        <w:t xml:space="preserve">  messagesEl.appendChild(div);</w:t>
        <w:br/>
        <w:t xml:space="preserve">  messagesEl.scrollTop = messagesEl.scrollHeight;</w:t>
        <w:br/>
        <w:t>}</w:t>
        <w:br/>
        <w:br/>
        <w:t>/* ---- Receive decrypted messages ---- */</w:t>
        <w:br/>
        <w:t>window.addEventListener("ws-message", (e) =&gt; {</w:t>
        <w:br/>
        <w:t xml:space="preserve">  const { text, sender } = e.detail;</w:t>
        <w:br/>
        <w:t xml:space="preserve">  const isMe = sender === MY_USERNAME;</w:t>
        <w:br/>
        <w:t xml:space="preserve">  renderMessage(text, isMe);</w:t>
        <w:br/>
        <w:t xml:space="preserve">  console.log("MSG sender =", sender);</w:t>
        <w:br/>
        <w:t>});</w:t>
        <w:br/>
        <w:t>console.log("MSG sender =", sender);</w:t>
        <w:br/>
        <w:t>console.log("ME =", MY_USERNAME);</w:t>
        <w:br/>
        <w:br/>
        <w:br/>
        <w:t>&lt;/script&gt;</w:t>
        <w:br/>
        <w:br/>
        <w:t>&lt;/body&gt;</w:t>
        <w:br/>
        <w:t>&lt;/html&gt;</w:t>
        <w:br/>
      </w:r>
    </w:p>
    <w:p>
      <w:r>
        <w:br w:type="page"/>
      </w:r>
    </w:p>
    <w:p>
      <w:pPr>
        <w:pStyle w:val="Heading2"/>
      </w:pPr>
      <w:r>
        <w:t>File: C:\Users\Ridhv\Desktop\websites\family hub\frontend\login.html (.html)</w:t>
      </w:r>
    </w:p>
    <w:p>
      <w:r>
        <w:rPr>
          <w:rFonts w:ascii="Courier New" w:hAnsi="Courier New"/>
          <w:sz w:val="18"/>
        </w:rPr>
        <w:t>&lt;!DOCTYPE html&gt;</w:t>
        <w:br/>
        <w:t>&lt;html lang="en"&gt;</w:t>
        <w:br/>
        <w:t>&lt;head&gt;</w:t>
        <w:br/>
        <w:t>&lt;meta charset="UTF-8" /&gt;</w:t>
        <w:br/>
        <w:t>&lt;title&gt;Family Hub Login&lt;/title&gt;</w:t>
        <w:br/>
        <w:t>&lt;meta name="viewport" content="width=device-width, initial-scale=1.0" /&gt;</w:t>
        <w:br/>
        <w:br/>
        <w:t>&lt;style&gt;</w:t>
        <w:br/>
        <w:t>body {</w:t>
        <w:br/>
        <w:t xml:space="preserve">  background: #0f172a;</w:t>
        <w:br/>
        <w:t xml:space="preserve">  color: #e5e7eb;</w:t>
        <w:br/>
        <w:t xml:space="preserve">  font-family: system-ui, sans-serif;</w:t>
        <w:br/>
        <w:t xml:space="preserve">  height: 100vh;</w:t>
        <w:br/>
        <w:t xml:space="preserve">  display: flex;</w:t>
        <w:br/>
        <w:t xml:space="preserve">  justify-content: center;</w:t>
        <w:br/>
        <w:t xml:space="preserve">  align-items: center;</w:t>
        <w:br/>
        <w:t>}</w:t>
        <w:br/>
        <w:br/>
        <w:t>.login-box {</w:t>
        <w:br/>
        <w:t xml:space="preserve">  background: #020617;</w:t>
        <w:br/>
        <w:t xml:space="preserve">  padding: 24px;</w:t>
        <w:br/>
        <w:t xml:space="preserve">  border-radius: 12px;</w:t>
        <w:br/>
        <w:t xml:space="preserve">  width: 320px;</w:t>
        <w:br/>
        <w:t xml:space="preserve">  box-shadow: 0 20px 40px rgba(0,0,0,0.6);</w:t>
        <w:br/>
        <w:t>}</w:t>
        <w:br/>
        <w:br/>
        <w:t>.login-box h2 {</w:t>
        <w:br/>
        <w:t xml:space="preserve">  margin-bottom: 16px;</w:t>
        <w:br/>
        <w:t xml:space="preserve">  text-align: center;</w:t>
        <w:br/>
        <w:t>}</w:t>
        <w:br/>
        <w:br/>
        <w:t>.login-box input {</w:t>
        <w:br/>
        <w:t xml:space="preserve">  width: 100%;</w:t>
        <w:br/>
        <w:t xml:space="preserve">  padding: 10px;</w:t>
        <w:br/>
        <w:t xml:space="preserve">  margin-bottom: 12px;</w:t>
        <w:br/>
        <w:t xml:space="preserve">  border-radius: 8px;</w:t>
        <w:br/>
        <w:t xml:space="preserve">  border: 1px solid #1e293b;</w:t>
        <w:br/>
        <w:t xml:space="preserve">  background: #020617;</w:t>
        <w:br/>
        <w:t xml:space="preserve">  color: #e5e7eb;</w:t>
        <w:br/>
        <w:t>}</w:t>
        <w:br/>
        <w:br/>
        <w:t>.login-box button {</w:t>
        <w:br/>
        <w:t xml:space="preserve">  width: 100%;</w:t>
        <w:br/>
        <w:t xml:space="preserve">  padding: 10px;</w:t>
        <w:br/>
        <w:t xml:space="preserve">  border-radius: 8px;</w:t>
        <w:br/>
        <w:t xml:space="preserve">  border: none;</w:t>
        <w:br/>
        <w:t xml:space="preserve">  background: #2563eb;</w:t>
        <w:br/>
        <w:t xml:space="preserve">  color: white;</w:t>
        <w:br/>
        <w:t xml:space="preserve">  font-weight: 600;</w:t>
        <w:br/>
        <w:t xml:space="preserve">  cursor: pointer;</w:t>
        <w:br/>
        <w:t>}</w:t>
        <w:br/>
        <w:br/>
        <w:t>.error {</w:t>
        <w:br/>
        <w:t xml:space="preserve">  color: #f87171;</w:t>
        <w:br/>
        <w:t xml:space="preserve">  font-size: 14px;</w:t>
        <w:br/>
        <w:t xml:space="preserve">  margin-top: 8px;</w:t>
        <w:br/>
        <w:t xml:space="preserve">  text-align: center;</w:t>
        <w:br/>
        <w:t>}</w:t>
        <w:br/>
        <w:t>&lt;/style&gt;</w:t>
        <w:br/>
        <w:t>&lt;/head&gt;</w:t>
        <w:br/>
        <w:br/>
        <w:t>&lt;body&gt;</w:t>
        <w:br/>
        <w:br/>
        <w:t>&lt;div class="login-box"&gt;</w:t>
        <w:br/>
        <w:t xml:space="preserve">  &lt;h2&gt;Family Hub Login&lt;/h2&gt;</w:t>
        <w:br/>
        <w:br/>
        <w:t xml:space="preserve">  &lt;input id="username" placeholder="Username" /&gt;</w:t>
        <w:br/>
        <w:t xml:space="preserve">  &lt;input id="password" type="password" placeholder="Password" /&gt;</w:t>
        <w:br/>
        <w:br/>
        <w:t xml:space="preserve">  &lt;button id="loginBtn"&gt;Login&lt;/button&gt;</w:t>
        <w:br/>
        <w:br/>
        <w:t xml:space="preserve">  &lt;div id="error" class="error"&gt;&lt;/div&gt;</w:t>
        <w:br/>
        <w:t>&lt;/div&gt;</w:t>
        <w:br/>
        <w:br/>
        <w:t>&lt;script&gt;</w:t>
        <w:br/>
        <w:t>const API_BASE = "http://127.0.0.1:8000";</w:t>
        <w:br/>
        <w:br/>
        <w:t>document.getElementById("loginBtn").onclick = async () =&gt; {</w:t>
        <w:br/>
        <w:t xml:space="preserve">  const username = document.getElementById("username").value.trim();</w:t>
        <w:br/>
        <w:t xml:space="preserve">  const password = document.getElementById("password").value.trim();</w:t>
        <w:br/>
        <w:t xml:space="preserve">  const errorEl = document.getElementById("error");</w:t>
        <w:br/>
        <w:br/>
        <w:t xml:space="preserve">  errorEl.textContent = "";</w:t>
        <w:br/>
        <w:br/>
        <w:t xml:space="preserve">  if (!username || !password) {</w:t>
        <w:br/>
        <w:t xml:space="preserve">    errorEl.textContent = "Enter username and password";</w:t>
        <w:br/>
        <w:t xml:space="preserve">    return;</w:t>
        <w:br/>
        <w:t xml:space="preserve">  }</w:t>
        <w:br/>
        <w:br/>
        <w:t xml:space="preserve">  try {</w:t>
        <w:br/>
        <w:t xml:space="preserve">    const res = await fetch(`${API_BASE}/auth/login`, {</w:t>
        <w:br/>
        <w:t xml:space="preserve">      method: "POST",</w:t>
        <w:br/>
        <w:t xml:space="preserve">      headers: { "Content-Type": "application/json" },</w:t>
        <w:br/>
        <w:t xml:space="preserve">      body: JSON.stringify({ username, password }),</w:t>
        <w:br/>
        <w:t xml:space="preserve">    });</w:t>
        <w:br/>
        <w:br/>
        <w:t xml:space="preserve">    if (!res.ok) {</w:t>
        <w:br/>
        <w:t xml:space="preserve">      errorEl.textContent = "Invalid credentials";</w:t>
        <w:br/>
        <w:t xml:space="preserve">      return;</w:t>
        <w:br/>
        <w:t xml:space="preserve">    }</w:t>
        <w:br/>
        <w:br/>
        <w:t xml:space="preserve">    const data = await res.json();</w:t>
        <w:br/>
        <w:br/>
        <w:t xml:space="preserve">    // 🔐 Store token + identity</w:t>
        <w:br/>
        <w:t xml:space="preserve">    localStorage.setItem("fh_token", data.access_token);</w:t>
        <w:br/>
        <w:t xml:space="preserve">    localStorage.setItem("fh_username", username);</w:t>
        <w:br/>
        <w:br/>
        <w:t xml:space="preserve">    // ➜ Go to chat</w:t>
        <w:br/>
        <w:t xml:space="preserve">    window.location.href = "chat.html";</w:t>
        <w:br/>
        <w:br/>
        <w:t xml:space="preserve">  } catch (e) {</w:t>
        <w:br/>
        <w:t xml:space="preserve">    errorEl.textContent = "Server error";</w:t>
        <w:br/>
        <w:t xml:space="preserve">  }</w:t>
        <w:br/>
        <w:t>};</w:t>
        <w:br/>
        <w:t>&lt;/script&gt;</w:t>
        <w:br/>
        <w:br/>
        <w:t>&lt;/body&gt;</w:t>
        <w:br/>
        <w:t>&lt;/html&gt;</w:t>
        <w:br/>
      </w:r>
    </w:p>
    <w:p>
      <w:r>
        <w:br w:type="page"/>
      </w:r>
    </w:p>
    <w:p>
      <w:pPr>
        <w:pStyle w:val="Heading2"/>
      </w:pPr>
      <w:r>
        <w:t>File: C:\Users\Ridhv\Desktop\websites\family hub\frontend\js\chat.js (.js)</w:t>
      </w:r>
    </w:p>
    <w:p>
      <w:r>
        <w:rPr>
          <w:rFonts w:ascii="Courier New" w:hAnsi="Courier New"/>
          <w:sz w:val="18"/>
        </w:rPr>
        <w:t>import { deriveKey, encryptMessage, decryptMessage } from "./crypto.js";</w:t>
        <w:br/>
        <w:br/>
        <w:t>console.log("[CHAT] chat.js loaded");</w:t>
        <w:br/>
        <w:br/>
        <w:t>let chatKey = null;</w:t>
        <w:br/>
        <w:t>let socket = null;</w:t>
        <w:br/>
        <w:t>let socketConnected = false;</w:t>
        <w:br/>
        <w:br/>
        <w:t>// -----------------------------</w:t>
        <w:br/>
        <w:t>// Initialize chat</w:t>
        <w:br/>
        <w:t>// -----------------------------</w:t>
        <w:br/>
        <w:t>export async function initChat(passphrase) {</w:t>
        <w:br/>
        <w:t xml:space="preserve">  console.log("[CHAT] Initializing chat");</w:t>
        <w:br/>
        <w:t xml:space="preserve">  chatKey = await deriveKey(passphrase);</w:t>
        <w:br/>
        <w:t>}</w:t>
        <w:br/>
        <w:br/>
        <w:t>// -----------------------------</w:t>
        <w:br/>
        <w:t>// Send message</w:t>
        <w:br/>
        <w:t>// -----------------------------</w:t>
        <w:br/>
        <w:t>export async function sendChatMessage(_ignored, text) {</w:t>
        <w:br/>
        <w:t xml:space="preserve">  if (!chatKey) {</w:t>
        <w:br/>
        <w:t xml:space="preserve">    alert("Chat not initialized");</w:t>
        <w:br/>
        <w:t xml:space="preserve">    return;</w:t>
        <w:br/>
        <w:t xml:space="preserve">  }</w:t>
        <w:br/>
        <w:br/>
        <w:t xml:space="preserve">  if (!socket || socket.readyState !== WebSocket.OPEN) {</w:t>
        <w:br/>
        <w:t xml:space="preserve">    alert("WebSocket not connected");</w:t>
        <w:br/>
        <w:t xml:space="preserve">    return;</w:t>
        <w:br/>
        <w:t xml:space="preserve">  }</w:t>
        <w:br/>
        <w:br/>
        <w:t xml:space="preserve">  const encrypted = await encryptMessage(chatKey, text);</w:t>
        <w:br/>
        <w:t xml:space="preserve">  socket.send(JSON.stringify(encrypted));</w:t>
        <w:br/>
        <w:t>}</w:t>
        <w:br/>
        <w:br/>
        <w:t>// -----------------------------</w:t>
        <w:br/>
        <w:t>// Connect WebSocket</w:t>
        <w:br/>
        <w:t>// -----------------------------</w:t>
        <w:br/>
        <w:t>export function connectWebSocket(token) {</w:t>
        <w:br/>
        <w:t xml:space="preserve">  console.log("[WS] Connecting WebSocket");</w:t>
        <w:br/>
        <w:br/>
        <w:t xml:space="preserve">  socket = new WebSocket(</w:t>
        <w:br/>
        <w:t xml:space="preserve">    `ws://localhost:8000/chat/ws/chat?token=${token}`</w:t>
        <w:br/>
        <w:t xml:space="preserve">  );</w:t>
        <w:br/>
        <w:br/>
        <w:t xml:space="preserve">  socket.onopen = () =&gt; {</w:t>
        <w:br/>
        <w:t xml:space="preserve">    console.log("[WS] Connected");</w:t>
        <w:br/>
        <w:t xml:space="preserve">    socketConnected = true;</w:t>
        <w:br/>
        <w:t xml:space="preserve">    window.dispatchEvent(new Event("ws-open"));</w:t>
        <w:br/>
        <w:t xml:space="preserve">  };</w:t>
        <w:br/>
        <w:br/>
        <w:t xml:space="preserve">  socket.onclose = () =&gt; {</w:t>
        <w:br/>
        <w:t xml:space="preserve">    console.log("[WS] Disconnected");</w:t>
        <w:br/>
        <w:t xml:space="preserve">    socketConnected = false;</w:t>
        <w:br/>
        <w:t xml:space="preserve">    window.dispatchEvent(new Event("ws-close"));</w:t>
        <w:br/>
        <w:t xml:space="preserve">  };</w:t>
        <w:br/>
        <w:br/>
        <w:t xml:space="preserve">  socket.onmessage = async (event) =&gt; {</w:t>
        <w:br/>
        <w:t xml:space="preserve">    const data = JSON.parse(event.data);</w:t>
        <w:br/>
        <w:br/>
        <w:t xml:space="preserve">    const text = await decryptMessage(</w:t>
        <w:br/>
        <w:t xml:space="preserve">      chatKey,</w:t>
        <w:br/>
        <w:t xml:space="preserve">      data.iv,</w:t>
        <w:br/>
        <w:t xml:space="preserve">      data.ciphertext</w:t>
        <w:br/>
        <w:t xml:space="preserve">    );</w:t>
        <w:br/>
        <w:br/>
        <w:t xml:space="preserve">    window.dispatchEvent(</w:t>
        <w:br/>
        <w:t xml:space="preserve">      new CustomEvent("ws-message", {</w:t>
        <w:br/>
        <w:t xml:space="preserve">        detail: {</w:t>
        <w:br/>
        <w:t xml:space="preserve">          sender: data.sender,</w:t>
        <w:br/>
        <w:t xml:space="preserve">          text: text,</w:t>
        <w:br/>
        <w:t xml:space="preserve">          created_at: data.created_at,</w:t>
        <w:br/>
        <w:t xml:space="preserve">        }</w:t>
        <w:br/>
        <w:t xml:space="preserve">      })</w:t>
        <w:br/>
        <w:t xml:space="preserve">    );</w:t>
        <w:br/>
        <w:t xml:space="preserve">  };</w:t>
        <w:br/>
        <w:t>}</w:t>
        <w:br/>
        <w:br/>
        <w:t>// -----------------------------</w:t>
        <w:br/>
        <w:t>// Socket state</w:t>
        <w:br/>
        <w:t>// -----------------------------</w:t>
        <w:br/>
        <w:t>export function isSocketConnected() {</w:t>
        <w:br/>
        <w:t xml:space="preserve">  return socketConnected;</w:t>
        <w:br/>
        <w:t>}</w:t>
        <w:br/>
      </w:r>
    </w:p>
    <w:p>
      <w:r>
        <w:br w:type="page"/>
      </w:r>
    </w:p>
    <w:p>
      <w:pPr>
        <w:pStyle w:val="Heading2"/>
      </w:pPr>
      <w:r>
        <w:t>File: C:\Users\Ridhv\Desktop\websites\family hub\frontend\js\crypto.js (.js)</w:t>
      </w:r>
    </w:p>
    <w:p>
      <w:r>
        <w:rPr>
          <w:rFonts w:ascii="Courier New" w:hAnsi="Courier New"/>
          <w:sz w:val="18"/>
        </w:rPr>
        <w:t>console.log("[CRYPTO] crypto.js loaded");</w:t>
        <w:br/>
        <w:br/>
        <w:t>// -----------------------------</w:t>
        <w:br/>
        <w:t>// Helpers</w:t>
        <w:br/>
        <w:t>// -----------------------------</w:t>
        <w:br/>
        <w:t>function strToUint8(str) {</w:t>
        <w:br/>
        <w:t xml:space="preserve">  return new TextEncoder().encode(str);</w:t>
        <w:br/>
        <w:t>}</w:t>
        <w:br/>
        <w:br/>
        <w:t>function uint8ToStr(buf) {</w:t>
        <w:br/>
        <w:t xml:space="preserve">  return new TextDecoder().decode(buf);</w:t>
        <w:br/>
        <w:t>}</w:t>
        <w:br/>
        <w:br/>
        <w:t>function uint8ToBase64(arr) {</w:t>
        <w:br/>
        <w:t xml:space="preserve">  return btoa(String.fromCharCode(...arr));</w:t>
        <w:br/>
        <w:t>}</w:t>
        <w:br/>
        <w:br/>
        <w:t>function base64ToUint8(base64) {</w:t>
        <w:br/>
        <w:t xml:space="preserve">  return Uint8Array.from(atob(base64), c =&gt; c.charCodeAt(0));</w:t>
        <w:br/>
        <w:t>}</w:t>
        <w:br/>
        <w:br/>
        <w:br/>
        <w:t>// -----------------------------</w:t>
        <w:br/>
        <w:t>// Key derivation (PBKDF2)</w:t>
        <w:br/>
        <w:t>// -----------------------------</w:t>
        <w:br/>
        <w:t>export async function deriveKey(passphrase) {</w:t>
        <w:br/>
        <w:t xml:space="preserve">  console.log("[CRYPTO] Deriving key");</w:t>
        <w:br/>
        <w:br/>
        <w:t xml:space="preserve">  const baseKey = await crypto.subtle.importKey(</w:t>
        <w:br/>
        <w:t xml:space="preserve">    "raw",</w:t>
        <w:br/>
        <w:t xml:space="preserve">    strToUint8(passphrase),</w:t>
        <w:br/>
        <w:t xml:space="preserve">    { name: "PBKDF2" },</w:t>
        <w:br/>
        <w:t xml:space="preserve">    false,</w:t>
        <w:br/>
        <w:t xml:space="preserve">    ["deriveKey"]</w:t>
        <w:br/>
        <w:t xml:space="preserve">  );</w:t>
        <w:br/>
        <w:br/>
        <w:t xml:space="preserve">  return crypto.subtle.deriveKey(</w:t>
        <w:br/>
        <w:t xml:space="preserve">    {</w:t>
        <w:br/>
        <w:t xml:space="preserve">      name: "PBKDF2",</w:t>
        <w:br/>
        <w:t xml:space="preserve">      salt: strToUint8("family-hub-salt"), // fixed salt for family</w:t>
        <w:br/>
        <w:t xml:space="preserve">      iterations: 100000,</w:t>
        <w:br/>
        <w:t xml:space="preserve">      hash: "SHA-256",</w:t>
        <w:br/>
        <w:t xml:space="preserve">    },</w:t>
        <w:br/>
        <w:t xml:space="preserve">    baseKey,</w:t>
        <w:br/>
        <w:t xml:space="preserve">    { name: "AES-GCM", length: 256 },</w:t>
        <w:br/>
        <w:t xml:space="preserve">    false,</w:t>
        <w:br/>
        <w:t xml:space="preserve">    ["encrypt", "decrypt"]</w:t>
        <w:br/>
        <w:t xml:space="preserve">  );</w:t>
        <w:br/>
        <w:t>}</w:t>
        <w:br/>
        <w:br/>
        <w:t>// -----------------------------</w:t>
        <w:br/>
        <w:t>// Encrypt</w:t>
        <w:br/>
        <w:t>// -----------------------------</w:t>
        <w:br/>
        <w:t>export async function encryptMessage(key, plaintext) {</w:t>
        <w:br/>
        <w:t xml:space="preserve">  console.log("[CRYPTO] Encrypting message");</w:t>
        <w:br/>
        <w:br/>
        <w:t xml:space="preserve">  const iv = crypto.getRandomValues(new Uint8Array(12));</w:t>
        <w:br/>
        <w:t xml:space="preserve">  const ciphertext = await crypto.subtle.encrypt(</w:t>
        <w:br/>
        <w:t xml:space="preserve">    { name: "AES-GCM", iv },</w:t>
        <w:br/>
        <w:t xml:space="preserve">    key,</w:t>
        <w:br/>
        <w:t xml:space="preserve">    strToUint8(plaintext)</w:t>
        <w:br/>
        <w:t xml:space="preserve">  );</w:t>
        <w:br/>
        <w:br/>
        <w:t xml:space="preserve">  return {</w:t>
        <w:br/>
        <w:t xml:space="preserve">  iv: uint8ToBase64(iv),</w:t>
        <w:br/>
        <w:t xml:space="preserve">  ciphertext: uint8ToBase64(new Uint8Array(ciphertext)),</w:t>
        <w:br/>
        <w:t>};</w:t>
        <w:br/>
        <w:br/>
        <w:t>}</w:t>
        <w:br/>
        <w:br/>
        <w:t>// -----------------------------</w:t>
        <w:br/>
        <w:t>// Decrypt</w:t>
        <w:br/>
        <w:t>// -----------------------------</w:t>
        <w:br/>
        <w:t>export async function decryptMessage(key, iv, ciphertext) {</w:t>
        <w:br/>
        <w:t xml:space="preserve">  console.log("[CRYPTO] Decrypting message");</w:t>
        <w:br/>
        <w:br/>
        <w:t xml:space="preserve">  const plainBuffer = await crypto.subtle.decrypt(</w:t>
        <w:br/>
        <w:t xml:space="preserve">    { name: "AES-GCM", iv: base64ToUint8(iv) },</w:t>
        <w:br/>
        <w:t xml:space="preserve">    key,</w:t>
        <w:br/>
        <w:t xml:space="preserve">    base64ToUint8(ciphertext)</w:t>
        <w:br/>
        <w:br/>
        <w:t xml:space="preserve">  );</w:t>
        <w:br/>
        <w:br/>
        <w:t xml:space="preserve">  return uint8ToStr(plainBuffer);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